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3E23" w:rsidRDefault="00657E31" w14:paraId="006E6B1F" w14:textId="77777777">
      <w:pPr>
        <w:pStyle w:val="Title"/>
        <w:jc w:val="center"/>
      </w:pPr>
      <w:r>
        <w:t>SmartCare v0.1 - Initial Engineering Brief and AI Activity Card</w:t>
      </w:r>
    </w:p>
    <w:p w:rsidR="009E3E23" w:rsidRDefault="000701E5" w14:paraId="27103E2F" w14:textId="1CD479F2">
      <w:pPr>
        <w:jc w:val="center"/>
      </w:pPr>
      <w:r>
        <w:t>A2 Case Study Stage 1 student resource</w:t>
      </w:r>
    </w:p>
    <w:p w:rsidR="009E3E23" w:rsidRDefault="00657E31" w14:paraId="352E5436" w14:textId="77777777">
      <w:pPr>
        <w:pStyle w:val="Heading1"/>
      </w:pPr>
      <w:r>
        <w:t>SmartCare scenario</w:t>
      </w:r>
    </w:p>
    <w:p w:rsidR="009E3E23" w:rsidRDefault="00657E31" w14:paraId="4D61775E" w14:textId="11FF9DBF">
      <w:r>
        <w:t>SmartCare Community Clinic currently uses spreadsheets and paper records to manage patients and appointments. The client says: 'We need software to help manage patients, practitioners</w:t>
      </w:r>
      <w:r w:rsidR="0908FD75">
        <w:t>,</w:t>
      </w:r>
      <w:r>
        <w:t xml:space="preserve"> and appointments.' This is not yet a complete specification.</w:t>
      </w:r>
    </w:p>
    <w:p w:rsidR="009E3E23" w:rsidRDefault="00657E31" w14:paraId="2F2D27E1" w14:textId="77777777">
      <w:pPr>
        <w:pStyle w:val="Heading1"/>
      </w:pPr>
      <w:r>
        <w:t>Initial Engineering Brief</w:t>
      </w:r>
    </w:p>
    <w:p w:rsidR="009E3E23" w:rsidRDefault="00657E31" w14:paraId="725FB2E9" w14:textId="77777777">
      <w:pPr>
        <w:pStyle w:val="Heading2"/>
      </w:pPr>
      <w:r>
        <w:t>1. Problem summary</w:t>
      </w:r>
    </w:p>
    <w:p w:rsidR="03A230A0" w:rsidP="3818BE8C" w:rsidRDefault="03A230A0" w14:paraId="5AAD62D1" w14:textId="3391DDF7">
      <w:pPr>
        <w:spacing w:after="0" w:line="240" w:lineRule="auto"/>
        <w:rPr>
          <w:rFonts w:eastAsia="Aptos" w:cs="Aptos"/>
          <w:color w:val="C0504D" w:themeColor="accent2"/>
        </w:rPr>
      </w:pPr>
      <w:r w:rsidRPr="3818BE8C">
        <w:rPr>
          <w:rFonts w:eastAsia="Aptos" w:cs="Aptos"/>
          <w:color w:val="C0504D" w:themeColor="accent2"/>
        </w:rPr>
        <w:t>SmartCare is currently using spreadsheets and paper records to manage their patients and appointments. This would be difficult to keep information organised, find records quickly, manage patient appointments and coordinate practitioners. SmartCare want a software that can help them better manage patient information, their appointments and practitioners. SmartCare's current request is very broad and doesn't explain exact features, users, security requirements or workflow.</w:t>
      </w:r>
    </w:p>
    <w:p w:rsidR="009E3E23" w:rsidRDefault="00657E31" w14:paraId="56298541" w14:textId="77777777">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rsidTr="3818BE8C" w14:paraId="56D6D34B" w14:textId="77777777">
        <w:tc>
          <w:tcPr>
            <w:tcW w:w="5040" w:type="dxa"/>
          </w:tcPr>
          <w:p w:rsidR="009E3E23" w:rsidRDefault="00657E31" w14:paraId="11EA0035" w14:textId="77777777">
            <w:r>
              <w:t>Stakeholder</w:t>
            </w:r>
          </w:p>
        </w:tc>
        <w:tc>
          <w:tcPr>
            <w:tcW w:w="5040" w:type="dxa"/>
          </w:tcPr>
          <w:p w:rsidR="009E3E23" w:rsidRDefault="00657E31" w14:paraId="5916B2D1" w14:textId="77777777">
            <w:r>
              <w:t>Possible need</w:t>
            </w:r>
          </w:p>
        </w:tc>
      </w:tr>
      <w:tr w:rsidR="009E3E23" w:rsidTr="3818BE8C" w14:paraId="531631BC" w14:textId="77777777">
        <w:tc>
          <w:tcPr>
            <w:tcW w:w="5040" w:type="dxa"/>
          </w:tcPr>
          <w:p w:rsidR="3818BE8C" w:rsidP="3818BE8C" w:rsidRDefault="3818BE8C" w14:paraId="6E0F1B77" w14:textId="727BFC84">
            <w:pPr>
              <w:rPr>
                <w:rFonts w:eastAsia="Aptos" w:cs="Aptos"/>
                <w:color w:val="C0504D" w:themeColor="accent2"/>
              </w:rPr>
            </w:pPr>
            <w:r w:rsidRPr="3818BE8C">
              <w:rPr>
                <w:rFonts w:eastAsia="Aptos" w:cs="Aptos"/>
                <w:color w:val="C0504D" w:themeColor="accent2"/>
              </w:rPr>
              <w:t>Receptionists</w:t>
            </w:r>
          </w:p>
        </w:tc>
        <w:tc>
          <w:tcPr>
            <w:tcW w:w="5040" w:type="dxa"/>
          </w:tcPr>
          <w:p w:rsidR="6B0328A8" w:rsidP="3818BE8C" w:rsidRDefault="6B0328A8" w14:paraId="20F0FE26" w14:textId="7F36A877">
            <w:r w:rsidRPr="3818BE8C">
              <w:rPr>
                <w:rFonts w:eastAsia="Aptos" w:cs="Aptos"/>
                <w:color w:val="C0504D" w:themeColor="accent2"/>
              </w:rPr>
              <w:t>Manage appointments and patient information</w:t>
            </w:r>
          </w:p>
        </w:tc>
      </w:tr>
      <w:tr w:rsidR="009E3E23" w:rsidTr="3818BE8C" w14:paraId="15A4634B" w14:textId="77777777">
        <w:tc>
          <w:tcPr>
            <w:tcW w:w="5040" w:type="dxa"/>
          </w:tcPr>
          <w:p w:rsidR="3818BE8C" w:rsidP="3818BE8C" w:rsidRDefault="3818BE8C" w14:paraId="2D646BB3" w14:textId="2BA4BA66">
            <w:pPr>
              <w:rPr>
                <w:rFonts w:eastAsia="Aptos" w:cs="Aptos"/>
                <w:color w:val="C0504D" w:themeColor="accent2"/>
              </w:rPr>
            </w:pPr>
            <w:r w:rsidRPr="3818BE8C">
              <w:rPr>
                <w:rFonts w:eastAsia="Aptos" w:cs="Aptos"/>
                <w:color w:val="C0504D" w:themeColor="accent2"/>
              </w:rPr>
              <w:t>Patients</w:t>
            </w:r>
          </w:p>
        </w:tc>
        <w:tc>
          <w:tcPr>
            <w:tcW w:w="5040" w:type="dxa"/>
          </w:tcPr>
          <w:p w:rsidR="4F687A86" w:rsidP="3818BE8C" w:rsidRDefault="4F687A86" w14:paraId="08936C71" w14:textId="5331AF50">
            <w:r w:rsidRPr="3818BE8C">
              <w:rPr>
                <w:rFonts w:eastAsia="Aptos" w:cs="Aptos"/>
                <w:color w:val="C0504D" w:themeColor="accent2"/>
              </w:rPr>
              <w:t>Appointments are recorded and managed</w:t>
            </w:r>
          </w:p>
        </w:tc>
      </w:tr>
      <w:tr w:rsidR="009E3E23" w:rsidTr="3818BE8C" w14:paraId="2B07B9B1" w14:textId="77777777">
        <w:tc>
          <w:tcPr>
            <w:tcW w:w="5040" w:type="dxa"/>
          </w:tcPr>
          <w:p w:rsidR="3818BE8C" w:rsidP="3818BE8C" w:rsidRDefault="3818BE8C" w14:paraId="3B36D65F" w14:textId="2471DD92">
            <w:pPr>
              <w:rPr>
                <w:rFonts w:eastAsia="Aptos" w:cs="Aptos"/>
                <w:color w:val="C0504D" w:themeColor="accent2"/>
              </w:rPr>
            </w:pPr>
            <w:r w:rsidRPr="3818BE8C">
              <w:rPr>
                <w:rFonts w:eastAsia="Aptos" w:cs="Aptos"/>
                <w:color w:val="C0504D" w:themeColor="accent2"/>
              </w:rPr>
              <w:t>Practitioners</w:t>
            </w:r>
          </w:p>
        </w:tc>
        <w:tc>
          <w:tcPr>
            <w:tcW w:w="5040" w:type="dxa"/>
          </w:tcPr>
          <w:p w:rsidR="13DF1F9C" w:rsidP="3818BE8C" w:rsidRDefault="13DF1F9C" w14:paraId="269F0CF3" w14:textId="3AF4EEB5">
            <w:r w:rsidRPr="3818BE8C">
              <w:rPr>
                <w:rFonts w:eastAsia="Aptos" w:cs="Aptos"/>
                <w:color w:val="C0504D" w:themeColor="accent2"/>
              </w:rPr>
              <w:t>View their appointment schedule and relevant patient information</w:t>
            </w:r>
          </w:p>
        </w:tc>
      </w:tr>
      <w:tr w:rsidR="009E3E23" w:rsidTr="3818BE8C" w14:paraId="5C2262E6" w14:textId="77777777">
        <w:tc>
          <w:tcPr>
            <w:tcW w:w="5040" w:type="dxa"/>
          </w:tcPr>
          <w:p w:rsidR="3818BE8C" w:rsidP="3818BE8C" w:rsidRDefault="3818BE8C" w14:paraId="7EBE6BBA" w14:textId="363084DC">
            <w:pPr>
              <w:rPr>
                <w:rFonts w:eastAsia="Aptos" w:cs="Aptos"/>
                <w:color w:val="C0504D" w:themeColor="accent2"/>
              </w:rPr>
            </w:pPr>
            <w:r w:rsidRPr="3818BE8C">
              <w:rPr>
                <w:rFonts w:eastAsia="Aptos" w:cs="Aptos"/>
                <w:color w:val="C0504D" w:themeColor="accent2"/>
              </w:rPr>
              <w:t>Clinic Managers</w:t>
            </w:r>
          </w:p>
        </w:tc>
        <w:tc>
          <w:tcPr>
            <w:tcW w:w="5040" w:type="dxa"/>
          </w:tcPr>
          <w:p w:rsidR="75AEC904" w:rsidP="3818BE8C" w:rsidRDefault="75AEC904" w14:paraId="3BB7FBF1" w14:textId="1113E3C2">
            <w:r w:rsidRPr="3818BE8C">
              <w:rPr>
                <w:rFonts w:eastAsia="Aptos" w:cs="Aptos"/>
                <w:color w:val="C0504D" w:themeColor="accent2"/>
              </w:rPr>
              <w:t>Manage practitioners and maintain system and user access</w:t>
            </w:r>
          </w:p>
        </w:tc>
      </w:tr>
    </w:tbl>
    <w:p w:rsidR="009E3E23" w:rsidRDefault="00657E31" w14:paraId="2E38F9EE" w14:textId="77777777">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rsidTr="454154B5" w14:paraId="608554BD" w14:textId="77777777">
        <w:tc>
          <w:tcPr>
            <w:tcW w:w="3360" w:type="dxa"/>
            <w:tcMar/>
          </w:tcPr>
          <w:p w:rsidR="009E3E23" w:rsidRDefault="00657E31" w14:paraId="5AD8FA46" w14:textId="77777777">
            <w:r>
              <w:t>Feature</w:t>
            </w:r>
          </w:p>
        </w:tc>
        <w:tc>
          <w:tcPr>
            <w:tcW w:w="3360" w:type="dxa"/>
            <w:tcMar/>
          </w:tcPr>
          <w:p w:rsidR="009E3E23" w:rsidRDefault="00657E31" w14:paraId="51062EF6" w14:textId="77777777">
            <w:r>
              <w:t>Confirmed or provisional?</w:t>
            </w:r>
          </w:p>
        </w:tc>
        <w:tc>
          <w:tcPr>
            <w:tcW w:w="3360" w:type="dxa"/>
            <w:tcMar/>
          </w:tcPr>
          <w:p w:rsidR="009E3E23" w:rsidRDefault="00657E31" w14:paraId="754483E8" w14:textId="77777777">
            <w:r>
              <w:t>Why?</w:t>
            </w:r>
          </w:p>
        </w:tc>
      </w:tr>
      <w:tr w:rsidR="009E3E23" w:rsidTr="454154B5" w14:paraId="11437C01" w14:textId="77777777">
        <w:tc>
          <w:tcPr>
            <w:tcW w:w="3360" w:type="dxa"/>
            <w:tcMar/>
          </w:tcPr>
          <w:p w:rsidR="009E3E23" w:rsidP="454154B5" w:rsidRDefault="49CF5C97" w14:paraId="7610C16E" w14:textId="363ADF40">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Manage patient records</w:t>
            </w:r>
          </w:p>
        </w:tc>
        <w:tc>
          <w:tcPr>
            <w:tcW w:w="3360" w:type="dxa"/>
            <w:tcMar/>
          </w:tcPr>
          <w:p w:rsidR="009E3E23" w:rsidP="454154B5" w:rsidRDefault="49CF5C97" w14:paraId="7BD992F1" w14:textId="22809D0A">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Confirmed</w:t>
            </w:r>
          </w:p>
        </w:tc>
        <w:tc>
          <w:tcPr>
            <w:tcW w:w="3360" w:type="dxa"/>
            <w:tcMar/>
          </w:tcPr>
          <w:p w:rsidR="009E3E23" w:rsidP="454154B5" w:rsidRDefault="49CF5C97" w14:paraId="64E71CA9" w14:textId="24A79154">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Client explicitly requested it</w:t>
            </w:r>
          </w:p>
        </w:tc>
      </w:tr>
      <w:tr w:rsidR="009E3E23" w:rsidTr="454154B5" w14:paraId="3A3DA7E6" w14:textId="77777777">
        <w:tc>
          <w:tcPr>
            <w:tcW w:w="3360" w:type="dxa"/>
            <w:tcMar/>
          </w:tcPr>
          <w:p w:rsidR="009E3E23" w:rsidP="454154B5" w:rsidRDefault="49CF5C97" w14:paraId="64F8E876" w14:textId="541B6F2D">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Manage practitioner information</w:t>
            </w:r>
          </w:p>
        </w:tc>
        <w:tc>
          <w:tcPr>
            <w:tcW w:w="3360" w:type="dxa"/>
            <w:tcMar/>
          </w:tcPr>
          <w:p w:rsidR="009E3E23" w:rsidP="454154B5" w:rsidRDefault="49CF5C97" w14:paraId="3BFAD640" w14:textId="2A0263D3">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Confirmed</w:t>
            </w:r>
          </w:p>
        </w:tc>
        <w:tc>
          <w:tcPr>
            <w:tcW w:w="3360" w:type="dxa"/>
            <w:tcMar/>
          </w:tcPr>
          <w:p w:rsidR="009E3E23" w:rsidP="454154B5" w:rsidRDefault="49CF5C97" w14:paraId="20FA37DC" w14:textId="12306458">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Client explicitly requested it</w:t>
            </w:r>
          </w:p>
        </w:tc>
      </w:tr>
      <w:tr w:rsidR="009E3E23" w:rsidTr="454154B5" w14:paraId="0EED055B" w14:textId="77777777">
        <w:tc>
          <w:tcPr>
            <w:tcW w:w="3360" w:type="dxa"/>
            <w:tcMar/>
          </w:tcPr>
          <w:p w:rsidR="009E3E23" w:rsidP="454154B5" w:rsidRDefault="49CF5C97" w14:paraId="6A5EE623" w14:textId="2775FB74">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Manage appointments</w:t>
            </w:r>
          </w:p>
        </w:tc>
        <w:tc>
          <w:tcPr>
            <w:tcW w:w="3360" w:type="dxa"/>
            <w:tcMar/>
          </w:tcPr>
          <w:p w:rsidR="009E3E23" w:rsidP="454154B5" w:rsidRDefault="49CF5C97" w14:paraId="55AFC6C6" w14:textId="3A965BB8">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Confirmed</w:t>
            </w:r>
          </w:p>
        </w:tc>
        <w:tc>
          <w:tcPr>
            <w:tcW w:w="3360" w:type="dxa"/>
            <w:tcMar/>
          </w:tcPr>
          <w:p w:rsidR="009E3E23" w:rsidP="454154B5" w:rsidRDefault="49CF5C97" w14:paraId="53696FA6" w14:textId="414FC6D3">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Client explicitly requested it</w:t>
            </w:r>
          </w:p>
        </w:tc>
      </w:tr>
      <w:tr w:rsidR="009E3E23" w:rsidTr="454154B5" w14:paraId="2DEE6E88" w14:textId="77777777">
        <w:tc>
          <w:tcPr>
            <w:tcW w:w="3360" w:type="dxa"/>
            <w:tcMar/>
          </w:tcPr>
          <w:p w:rsidR="009E3E23" w:rsidP="454154B5" w:rsidRDefault="49CF5C97" w14:paraId="35F32390" w14:textId="11F30E5C">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Search for patients</w:t>
            </w:r>
          </w:p>
        </w:tc>
        <w:tc>
          <w:tcPr>
            <w:tcW w:w="3360" w:type="dxa"/>
            <w:tcMar/>
          </w:tcPr>
          <w:p w:rsidR="009E3E23" w:rsidP="454154B5" w:rsidRDefault="49CF5C97" w14:paraId="4BA82B4C" w14:textId="137E0DA8">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Provisional</w:t>
            </w:r>
          </w:p>
        </w:tc>
        <w:tc>
          <w:tcPr>
            <w:tcW w:w="3360" w:type="dxa"/>
            <w:tcMar/>
          </w:tcPr>
          <w:p w:rsidR="009E3E23" w:rsidP="454154B5" w:rsidRDefault="49CF5C97" w14:paraId="0D91D03D" w14:textId="1A52734E">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Would be useful for lots of clients in the system</w:t>
            </w:r>
          </w:p>
        </w:tc>
      </w:tr>
      <w:tr w:rsidR="3818BE8C" w:rsidTr="454154B5" w14:paraId="5E8B3556" w14:textId="77777777">
        <w:trPr>
          <w:trHeight w:val="300"/>
        </w:trPr>
        <w:tc>
          <w:tcPr>
            <w:tcW w:w="3360" w:type="dxa"/>
            <w:tcMar/>
          </w:tcPr>
          <w:p w:rsidR="49CF5C97" w:rsidP="454154B5" w:rsidRDefault="49CF5C97" w14:paraId="00560742" w14:textId="7258D58A">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User login</w:t>
            </w:r>
          </w:p>
        </w:tc>
        <w:tc>
          <w:tcPr>
            <w:tcW w:w="3360" w:type="dxa"/>
            <w:tcMar/>
          </w:tcPr>
          <w:p w:rsidR="49CF5C97" w:rsidP="454154B5" w:rsidRDefault="49CF5C97" w14:paraId="6F3597B2" w14:textId="46C78C57">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Provisional</w:t>
            </w:r>
          </w:p>
        </w:tc>
        <w:tc>
          <w:tcPr>
            <w:tcW w:w="3360" w:type="dxa"/>
            <w:tcMar/>
          </w:tcPr>
          <w:p w:rsidR="49CF5C97" w:rsidP="454154B5" w:rsidRDefault="49CF5C97" w14:paraId="0B39EBD8" w14:textId="5778E7FB">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Security should be kept in mind when access to personal records is involved</w:t>
            </w:r>
          </w:p>
        </w:tc>
      </w:tr>
      <w:tr w:rsidR="3818BE8C" w:rsidTr="454154B5" w14:paraId="6756C31D" w14:textId="77777777">
        <w:trPr>
          <w:trHeight w:val="300"/>
        </w:trPr>
        <w:tc>
          <w:tcPr>
            <w:tcW w:w="3360" w:type="dxa"/>
            <w:tcMar/>
          </w:tcPr>
          <w:p w:rsidR="49CF5C97" w:rsidP="454154B5" w:rsidRDefault="49CF5C97" w14:paraId="5BB98088" w14:textId="044FFA47">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Patient appointment history</w:t>
            </w:r>
          </w:p>
        </w:tc>
        <w:tc>
          <w:tcPr>
            <w:tcW w:w="3360" w:type="dxa"/>
            <w:tcMar/>
          </w:tcPr>
          <w:p w:rsidR="49CF5C97" w:rsidP="454154B5" w:rsidRDefault="49CF5C97" w14:paraId="36B02AE4" w14:textId="737B198C">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Provisional</w:t>
            </w:r>
          </w:p>
        </w:tc>
        <w:tc>
          <w:tcPr>
            <w:tcW w:w="3360" w:type="dxa"/>
            <w:tcMar/>
          </w:tcPr>
          <w:p w:rsidR="49CF5C97" w:rsidP="454154B5" w:rsidRDefault="49CF5C97" w14:paraId="08080645" w14:textId="1F312171">
            <w:pPr>
              <w:pStyle w:val="Normal"/>
              <w:suppressLineNumbers w:val="0"/>
              <w:bidi w:val="0"/>
              <w:spacing w:before="0" w:beforeAutospacing="off" w:after="0" w:afterAutospacing="off" w:line="240" w:lineRule="auto"/>
              <w:ind w:left="0" w:right="0"/>
              <w:jc w:val="left"/>
              <w:rPr>
                <w:rFonts w:eastAsia="Aptos" w:cs="Aptos"/>
                <w:color w:val="C0504D" w:themeColor="accent2" w:themeTint="FF" w:themeShade="FF"/>
              </w:rPr>
            </w:pPr>
            <w:r w:rsidRPr="454154B5" w:rsidR="402B7A39">
              <w:rPr>
                <w:rFonts w:eastAsia="Aptos" w:cs="Aptos"/>
                <w:color w:val="C0504D" w:themeColor="accent2" w:themeTint="FF" w:themeShade="FF"/>
              </w:rPr>
              <w:t>Would be useful for client queires</w:t>
            </w:r>
          </w:p>
        </w:tc>
      </w:tr>
    </w:tbl>
    <w:p w:rsidR="009E3E23" w:rsidRDefault="009E3E23" w14:paraId="1B35D2B6" w14:textId="603233E6">
      <w:pPr>
        <w:pStyle w:val="Heading2"/>
      </w:pPr>
    </w:p>
    <w:p w:rsidR="009E3E23" w:rsidP="3818BE8C" w:rsidRDefault="00657E31" w14:paraId="2A564B73" w14:textId="00E60684">
      <w:r>
        <w:br w:type="page"/>
      </w:r>
    </w:p>
    <w:p w:rsidR="009E3E23" w:rsidRDefault="00657E31" w14:paraId="2F131DFD" w14:textId="3F772E08">
      <w:pPr>
        <w:pStyle w:val="Heading2"/>
      </w:pPr>
      <w:r>
        <w:t>4. Questions for the client</w:t>
      </w:r>
    </w:p>
    <w:p w:rsidR="009E3E23" w:rsidRDefault="00657E31" w14:paraId="0B7250CD" w14:textId="1956419A">
      <w:r w:rsidR="642DFF46">
        <w:rPr/>
        <w:t xml:space="preserve">1. </w:t>
      </w:r>
      <w:r w:rsidRPr="454154B5" w:rsidR="228AF98C">
        <w:rPr>
          <w:rFonts w:ascii="Aptos" w:hAnsi="Aptos" w:eastAsia="Aptos" w:cs="Aptos" w:asciiTheme="minorAscii" w:hAnsiTheme="minorAscii" w:eastAsiaTheme="minorEastAsia" w:cstheme="minorBidi"/>
          <w:color w:val="C0504D" w:themeColor="accent2" w:themeTint="FF" w:themeShade="FF"/>
          <w:sz w:val="21"/>
          <w:szCs w:val="21"/>
          <w:lang w:eastAsia="en-US" w:bidi="ar-SA"/>
        </w:rPr>
        <w:t>What information is required for each patient</w:t>
      </w:r>
    </w:p>
    <w:p w:rsidR="009E3E23" w:rsidRDefault="00657E31" w14:paraId="3B926C70" w14:textId="3C57BFF7">
      <w:r w:rsidR="642DFF46">
        <w:rPr/>
        <w:t xml:space="preserve">2. </w:t>
      </w:r>
      <w:r w:rsidRPr="454154B5" w:rsidR="085C2E15">
        <w:rPr>
          <w:rFonts w:ascii="Aptos" w:hAnsi="Aptos" w:eastAsia="Aptos" w:cs="Aptos" w:asciiTheme="minorAscii" w:hAnsiTheme="minorAscii" w:eastAsiaTheme="minorEastAsia" w:cstheme="minorBidi"/>
          <w:color w:val="C0504D" w:themeColor="accent2" w:themeTint="FF" w:themeShade="FF"/>
          <w:sz w:val="21"/>
          <w:szCs w:val="21"/>
          <w:lang w:eastAsia="en-US" w:bidi="ar-SA"/>
        </w:rPr>
        <w:t xml:space="preserve">Who would need access to </w:t>
      </w:r>
      <w:r w:rsidRPr="454154B5" w:rsidR="0284D82E">
        <w:rPr>
          <w:rFonts w:ascii="Aptos" w:hAnsi="Aptos" w:eastAsia="Aptos" w:cs="Aptos" w:asciiTheme="minorAscii" w:hAnsiTheme="minorAscii" w:eastAsiaTheme="minorEastAsia" w:cstheme="minorBidi"/>
          <w:color w:val="C0504D" w:themeColor="accent2" w:themeTint="FF" w:themeShade="FF"/>
          <w:sz w:val="21"/>
          <w:szCs w:val="21"/>
          <w:lang w:eastAsia="en-US" w:bidi="ar-SA"/>
        </w:rPr>
        <w:t xml:space="preserve">view </w:t>
      </w:r>
      <w:r w:rsidRPr="454154B5" w:rsidR="085C2E15">
        <w:rPr>
          <w:rFonts w:ascii="Aptos" w:hAnsi="Aptos" w:eastAsia="Aptos" w:cs="Aptos" w:asciiTheme="minorAscii" w:hAnsiTheme="minorAscii" w:eastAsiaTheme="minorEastAsia" w:cstheme="minorBidi"/>
          <w:color w:val="C0504D" w:themeColor="accent2" w:themeTint="FF" w:themeShade="FF"/>
          <w:sz w:val="21"/>
          <w:szCs w:val="21"/>
          <w:lang w:eastAsia="en-US" w:bidi="ar-SA"/>
        </w:rPr>
        <w:t>patient records</w:t>
      </w:r>
    </w:p>
    <w:p w:rsidR="009E3E23" w:rsidRDefault="00657E31" w14:paraId="7B56E5B7" w14:textId="5CE12C2E">
      <w:r w:rsidR="642DFF46">
        <w:rPr/>
        <w:t xml:space="preserve">3. </w:t>
      </w:r>
      <w:r w:rsidRPr="454154B5" w:rsidR="286DC772">
        <w:rPr>
          <w:rFonts w:ascii="Aptos" w:hAnsi="Aptos" w:eastAsia="Aptos" w:cs="Aptos" w:asciiTheme="minorAscii" w:hAnsiTheme="minorAscii" w:eastAsiaTheme="minorEastAsia" w:cstheme="minorBidi"/>
          <w:color w:val="C0504D" w:themeColor="accent2" w:themeTint="FF" w:themeShade="FF"/>
          <w:sz w:val="21"/>
          <w:szCs w:val="21"/>
          <w:lang w:eastAsia="en-US" w:bidi="ar-SA"/>
        </w:rPr>
        <w:t>Who would need access to modify patient records</w:t>
      </w:r>
    </w:p>
    <w:p w:rsidR="009E3E23" w:rsidRDefault="00657E31" w14:paraId="4FB7A64D" w14:textId="2E3E025D">
      <w:r w:rsidR="642DFF46">
        <w:rPr/>
        <w:t xml:space="preserve">4. </w:t>
      </w:r>
      <w:r w:rsidRPr="454154B5" w:rsidR="4EC954F2">
        <w:rPr>
          <w:color w:val="C0504D" w:themeColor="accent2" w:themeTint="FF" w:themeShade="FF"/>
        </w:rPr>
        <w:t>Are there any security or legal requirements for storing patient information?</w:t>
      </w:r>
    </w:p>
    <w:p w:rsidR="009E3E23" w:rsidP="454154B5" w:rsidRDefault="00657E31" w14:paraId="5373A586" w14:textId="7BC40D5C">
      <w:pPr>
        <w:rPr>
          <w:color w:val="C0504D" w:themeColor="accent2" w:themeTint="FF" w:themeShade="FF"/>
        </w:rPr>
      </w:pPr>
      <w:r w:rsidR="642DFF46">
        <w:rPr/>
        <w:t xml:space="preserve">5. </w:t>
      </w:r>
      <w:r w:rsidRPr="454154B5" w:rsidR="4526F344">
        <w:rPr>
          <w:color w:val="C0504D" w:themeColor="accent2" w:themeTint="FF" w:themeShade="FF"/>
        </w:rPr>
        <w:t>How should appointments be created, changed or cancelled?</w:t>
      </w:r>
    </w:p>
    <w:p w:rsidR="3818BE8C" w:rsidRDefault="3818BE8C" w14:paraId="54AF9579" w14:textId="7DF61FF9"/>
    <w:p w:rsidR="009E3E23" w:rsidRDefault="00657E31" w14:paraId="16A1DF72" w14:textId="77777777">
      <w:pPr>
        <w:pStyle w:val="Heading2"/>
      </w:pPr>
      <w:r>
        <w:t>5. What we do not yet know</w:t>
      </w:r>
    </w:p>
    <w:p w:rsidR="009E3E23" w:rsidP="454154B5" w:rsidRDefault="00657E31" w14:paraId="5B05E31E" w14:textId="197824EE">
      <w:pPr>
        <w:rPr>
          <w:color w:val="C0504D" w:themeColor="accent2" w:themeTint="FF" w:themeShade="FF"/>
        </w:rPr>
      </w:pPr>
      <w:r w:rsidR="642DFF46">
        <w:rPr/>
        <w:t xml:space="preserve">1. </w:t>
      </w:r>
      <w:r w:rsidRPr="454154B5" w:rsidR="39B2B18D">
        <w:rPr>
          <w:color w:val="C0504D" w:themeColor="accent2" w:themeTint="FF" w:themeShade="FF"/>
        </w:rPr>
        <w:t>What patient information is required to be stored</w:t>
      </w:r>
    </w:p>
    <w:p w:rsidR="009E3E23" w:rsidP="454154B5" w:rsidRDefault="00657E31" w14:paraId="0BE6D36A" w14:textId="464979C6">
      <w:pPr>
        <w:rPr>
          <w:color w:val="C0504D" w:themeColor="accent2" w:themeTint="FF" w:themeShade="FF"/>
        </w:rPr>
      </w:pPr>
      <w:r w:rsidR="642DFF46">
        <w:rPr/>
        <w:t xml:space="preserve">2. </w:t>
      </w:r>
      <w:r w:rsidRPr="454154B5" w:rsidR="1B1A89E6">
        <w:rPr>
          <w:color w:val="C0504D" w:themeColor="accent2" w:themeTint="FF" w:themeShade="FF"/>
        </w:rPr>
        <w:t>What user permissions are required</w:t>
      </w:r>
    </w:p>
    <w:p w:rsidR="009E3E23" w:rsidRDefault="00657E31" w14:paraId="314930FF" w14:textId="72739E7A">
      <w:r w:rsidR="642DFF46">
        <w:rPr/>
        <w:t xml:space="preserve">3. </w:t>
      </w:r>
      <w:r w:rsidRPr="454154B5" w:rsidR="2308DE83">
        <w:rPr>
          <w:color w:val="C0504D" w:themeColor="accent2" w:themeTint="FF" w:themeShade="FF"/>
        </w:rPr>
        <w:t>How do they want appointments, created, changed or cancelled?</w:t>
      </w:r>
    </w:p>
    <w:p w:rsidR="009E3E23" w:rsidRDefault="009E3E23" w14:paraId="5FE975E9" w14:textId="5F1AB340"/>
    <w:p w:rsidR="009E3E23" w:rsidRDefault="00657E31" w14:paraId="1A5D4C3B" w14:textId="77777777">
      <w:pPr>
        <w:pStyle w:val="Heading1"/>
      </w:pPr>
      <w:r>
        <w:t>AI Activity Card - Ask, Check, Explain</w:t>
      </w:r>
    </w:p>
    <w:p w:rsidR="009E3E23" w:rsidRDefault="00657E31" w14:paraId="08422C15" w14:textId="77777777">
      <w:pPr>
        <w:pStyle w:val="Heading2"/>
      </w:pPr>
      <w:r>
        <w:t>Before AI</w:t>
      </w:r>
    </w:p>
    <w:p w:rsidR="009E3E23" w:rsidRDefault="00657E31" w14:paraId="6DA1E164" w14:textId="77777777">
      <w:r w:rsidR="642DFF46">
        <w:rPr/>
        <w:t>What do I think the code does? What problems can I already identify?</w:t>
      </w:r>
    </w:p>
    <w:p w:rsidR="6937E477" w:rsidP="454154B5" w:rsidRDefault="6937E477" w14:paraId="3F69424E" w14:textId="7274D989">
      <w:pPr>
        <w:pStyle w:val="Normal"/>
        <w:suppressLineNumbers w:val="0"/>
        <w:bidi w:val="0"/>
        <w:spacing w:before="0" w:beforeAutospacing="off" w:after="200" w:afterAutospacing="off" w:line="276" w:lineRule="auto"/>
        <w:ind w:left="0" w:right="0"/>
        <w:jc w:val="left"/>
        <w:rPr>
          <w:color w:val="C0504D" w:themeColor="accent2" w:themeTint="FF" w:themeShade="FF"/>
        </w:rPr>
      </w:pPr>
      <w:r w:rsidRPr="454154B5" w:rsidR="6937E477">
        <w:rPr>
          <w:color w:val="C0504D" w:themeColor="accent2" w:themeTint="FF" w:themeShade="FF"/>
        </w:rPr>
        <w:t xml:space="preserve">Creates appointment with the inputted patient name, practitioner and appointment time then lists the appointment. There is currently no </w:t>
      </w:r>
      <w:r w:rsidRPr="454154B5" w:rsidR="01E32552">
        <w:rPr>
          <w:color w:val="C0504D" w:themeColor="accent2" w:themeTint="FF" w:themeShade="FF"/>
        </w:rPr>
        <w:t xml:space="preserve">way to </w:t>
      </w:r>
      <w:r w:rsidRPr="454154B5" w:rsidR="01E32552">
        <w:rPr>
          <w:color w:val="C0504D" w:themeColor="accent2" w:themeTint="FF" w:themeShade="FF"/>
        </w:rPr>
        <w:t>delete</w:t>
      </w:r>
      <w:r w:rsidRPr="454154B5" w:rsidR="01E32552">
        <w:rPr>
          <w:color w:val="C0504D" w:themeColor="accent2" w:themeTint="FF" w:themeShade="FF"/>
        </w:rPr>
        <w:t xml:space="preserve"> appointments</w:t>
      </w:r>
    </w:p>
    <w:p w:rsidR="009E3E23" w:rsidRDefault="00657E31" w14:paraId="7650A945" w14:textId="77777777">
      <w:pPr>
        <w:pStyle w:val="Heading2"/>
      </w:pPr>
      <w:r>
        <w:t>AI request</w:t>
      </w:r>
    </w:p>
    <w:p w:rsidR="009E3E23" w:rsidRDefault="00657E31" w14:paraId="0F7AA44C" w14:textId="77777777">
      <w:r w:rsidR="642DFF46">
        <w:rPr/>
        <w:t>Act as a tutor. Explain this code and identify potential problems. Do not provide a complete replacement. Ask me questions that help me reason about the solution.</w:t>
      </w:r>
    </w:p>
    <w:p w:rsidR="454154B5" w:rsidP="454154B5" w:rsidRDefault="454154B5" w14:paraId="0718BF7B" w14:textId="078BB3C3">
      <w:pPr>
        <w:pStyle w:val="Normal"/>
      </w:pPr>
    </w:p>
    <w:p w:rsidR="009E3E23" w:rsidRDefault="00657E31" w14:paraId="6EFD9E32" w14:textId="77777777">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rsidTr="454154B5" w14:paraId="63594891" w14:textId="77777777">
        <w:tc>
          <w:tcPr>
            <w:tcW w:w="2016" w:type="dxa"/>
            <w:tcMar/>
          </w:tcPr>
          <w:p w:rsidR="009E3E23" w:rsidRDefault="00657E31" w14:paraId="12AAD2E9" w14:textId="77777777">
            <w:r>
              <w:t>Suggestion</w:t>
            </w:r>
          </w:p>
        </w:tc>
        <w:tc>
          <w:tcPr>
            <w:tcW w:w="2016" w:type="dxa"/>
            <w:tcMar/>
          </w:tcPr>
          <w:p w:rsidR="009E3E23" w:rsidRDefault="00657E31" w14:paraId="3E69FA1A" w14:textId="77777777">
            <w:r>
              <w:t>Useful</w:t>
            </w:r>
          </w:p>
        </w:tc>
        <w:tc>
          <w:tcPr>
            <w:tcW w:w="2016" w:type="dxa"/>
            <w:tcMar/>
          </w:tcPr>
          <w:p w:rsidR="009E3E23" w:rsidRDefault="00657E31" w14:paraId="02AC9FE6" w14:textId="77777777">
            <w:r>
              <w:t>Unclear</w:t>
            </w:r>
          </w:p>
        </w:tc>
        <w:tc>
          <w:tcPr>
            <w:tcW w:w="2016" w:type="dxa"/>
            <w:tcMar/>
          </w:tcPr>
          <w:p w:rsidR="009E3E23" w:rsidRDefault="00657E31" w14:paraId="337EF5F9" w14:textId="77777777">
            <w:r>
              <w:t>Incorrect</w:t>
            </w:r>
          </w:p>
        </w:tc>
        <w:tc>
          <w:tcPr>
            <w:tcW w:w="2016" w:type="dxa"/>
            <w:tcMar/>
          </w:tcPr>
          <w:p w:rsidR="009E3E23" w:rsidRDefault="00657E31" w14:paraId="28AF2CE0" w14:textId="77777777">
            <w:r>
              <w:t>Out of scope</w:t>
            </w:r>
          </w:p>
        </w:tc>
      </w:tr>
      <w:tr w:rsidR="009E3E23" w:rsidTr="454154B5" w14:paraId="52D6D8E8" w14:textId="77777777">
        <w:tc>
          <w:tcPr>
            <w:tcW w:w="2016" w:type="dxa"/>
            <w:tcMar/>
          </w:tcPr>
          <w:p w:rsidR="009E3E23" w:rsidRDefault="009E3E23" w14:paraId="7341CF8B" w14:textId="2E2EE0B5">
            <w:r w:rsidR="60E584BB">
              <w:rPr/>
              <w:t>Whitespace-only input</w:t>
            </w:r>
          </w:p>
        </w:tc>
        <w:tc>
          <w:tcPr>
            <w:tcW w:w="2016" w:type="dxa"/>
            <w:tcMar/>
          </w:tcPr>
          <w:p w:rsidR="009E3E23" w:rsidP="454154B5" w:rsidRDefault="009E3E23" w14:paraId="3EC404C7" w14:textId="7FC9B0D9">
            <w:pPr>
              <w:rPr>
                <w:color w:val="C0504D" w:themeColor="accent2" w:themeTint="FF" w:themeShade="FF"/>
              </w:rPr>
            </w:pPr>
            <w:r w:rsidRPr="454154B5" w:rsidR="3474E72D">
              <w:rPr>
                <w:color w:val="C0504D" w:themeColor="accent2" w:themeTint="FF" w:themeShade="FF"/>
              </w:rPr>
              <w:t>X</w:t>
            </w:r>
          </w:p>
        </w:tc>
        <w:tc>
          <w:tcPr>
            <w:tcW w:w="2016" w:type="dxa"/>
            <w:tcMar/>
          </w:tcPr>
          <w:p w:rsidR="009E3E23" w:rsidRDefault="009E3E23" w14:paraId="00F814BF" w14:textId="77777777"/>
        </w:tc>
        <w:tc>
          <w:tcPr>
            <w:tcW w:w="2016" w:type="dxa"/>
            <w:tcMar/>
          </w:tcPr>
          <w:p w:rsidR="009E3E23" w:rsidRDefault="009E3E23" w14:paraId="48409DAE" w14:textId="77777777"/>
        </w:tc>
        <w:tc>
          <w:tcPr>
            <w:tcW w:w="2016" w:type="dxa"/>
            <w:tcMar/>
          </w:tcPr>
          <w:p w:rsidR="009E3E23" w:rsidRDefault="009E3E23" w14:paraId="71EE0230" w14:textId="77777777"/>
        </w:tc>
      </w:tr>
      <w:tr w:rsidR="009E3E23" w:rsidTr="454154B5" w14:paraId="14A1A75F" w14:textId="77777777">
        <w:tc>
          <w:tcPr>
            <w:tcW w:w="2016" w:type="dxa"/>
            <w:tcMar/>
          </w:tcPr>
          <w:p w:rsidR="009E3E23" w:rsidRDefault="009E3E23" w14:paraId="174C24A9" w14:textId="4334B1A8">
            <w:r w:rsidR="60E584BB">
              <w:rPr/>
              <w:t>Appointment time is just text</w:t>
            </w:r>
          </w:p>
        </w:tc>
        <w:tc>
          <w:tcPr>
            <w:tcW w:w="2016" w:type="dxa"/>
            <w:tcMar/>
          </w:tcPr>
          <w:p w:rsidR="009E3E23" w:rsidP="454154B5" w:rsidRDefault="009E3E23" w14:paraId="5F271BD8" w14:textId="08ABB177">
            <w:pPr>
              <w:rPr>
                <w:color w:val="C0504D" w:themeColor="accent2" w:themeTint="FF" w:themeShade="FF"/>
              </w:rPr>
            </w:pPr>
            <w:r w:rsidRPr="454154B5" w:rsidR="52BB10B6">
              <w:rPr>
                <w:color w:val="C0504D" w:themeColor="accent2" w:themeTint="FF" w:themeShade="FF"/>
              </w:rPr>
              <w:t>X</w:t>
            </w:r>
          </w:p>
        </w:tc>
        <w:tc>
          <w:tcPr>
            <w:tcW w:w="2016" w:type="dxa"/>
            <w:tcMar/>
          </w:tcPr>
          <w:p w:rsidR="009E3E23" w:rsidRDefault="009E3E23" w14:paraId="7A640D00" w14:textId="77777777"/>
        </w:tc>
        <w:tc>
          <w:tcPr>
            <w:tcW w:w="2016" w:type="dxa"/>
            <w:tcMar/>
          </w:tcPr>
          <w:p w:rsidR="009E3E23" w:rsidRDefault="009E3E23" w14:paraId="6B53A98A" w14:textId="77777777"/>
        </w:tc>
        <w:tc>
          <w:tcPr>
            <w:tcW w:w="2016" w:type="dxa"/>
            <w:tcMar/>
          </w:tcPr>
          <w:p w:rsidR="009E3E23" w:rsidRDefault="009E3E23" w14:paraId="039C0CBF" w14:textId="77777777"/>
        </w:tc>
      </w:tr>
      <w:tr w:rsidR="009E3E23" w:rsidTr="454154B5" w14:paraId="6E669C87" w14:textId="77777777">
        <w:tc>
          <w:tcPr>
            <w:tcW w:w="2016" w:type="dxa"/>
            <w:tcMar/>
          </w:tcPr>
          <w:p w:rsidR="009E3E23" w:rsidRDefault="009E3E23" w14:paraId="189EB2E4" w14:textId="146A9A37">
            <w:r w:rsidR="0AAF95B4">
              <w:rPr/>
              <w:t>Program crashes on invalid input</w:t>
            </w:r>
          </w:p>
        </w:tc>
        <w:tc>
          <w:tcPr>
            <w:tcW w:w="2016" w:type="dxa"/>
            <w:tcMar/>
          </w:tcPr>
          <w:p w:rsidR="009E3E23" w:rsidP="454154B5" w:rsidRDefault="009E3E23" w14:paraId="1B41A454" w14:textId="70366250">
            <w:pPr>
              <w:rPr>
                <w:color w:val="C0504D" w:themeColor="accent2" w:themeTint="FF" w:themeShade="FF"/>
              </w:rPr>
            </w:pPr>
            <w:r w:rsidRPr="454154B5" w:rsidR="6F71FFA0">
              <w:rPr>
                <w:color w:val="C0504D" w:themeColor="accent2" w:themeTint="FF" w:themeShade="FF"/>
              </w:rPr>
              <w:t>X</w:t>
            </w:r>
          </w:p>
        </w:tc>
        <w:tc>
          <w:tcPr>
            <w:tcW w:w="2016" w:type="dxa"/>
            <w:tcMar/>
          </w:tcPr>
          <w:p w:rsidR="009E3E23" w:rsidRDefault="009E3E23" w14:paraId="4049F9A4" w14:textId="77777777"/>
        </w:tc>
        <w:tc>
          <w:tcPr>
            <w:tcW w:w="2016" w:type="dxa"/>
            <w:tcMar/>
          </w:tcPr>
          <w:p w:rsidR="009E3E23" w:rsidRDefault="009E3E23" w14:paraId="70FADB39" w14:textId="77777777"/>
        </w:tc>
        <w:tc>
          <w:tcPr>
            <w:tcW w:w="2016" w:type="dxa"/>
            <w:tcMar/>
          </w:tcPr>
          <w:p w:rsidR="009E3E23" w:rsidRDefault="009E3E23" w14:paraId="62B900F5" w14:textId="77777777"/>
        </w:tc>
      </w:tr>
      <w:tr w:rsidR="009E3E23" w:rsidTr="454154B5" w14:paraId="3AF1C460" w14:textId="77777777">
        <w:tc>
          <w:tcPr>
            <w:tcW w:w="2016" w:type="dxa"/>
            <w:tcMar/>
          </w:tcPr>
          <w:p w:rsidR="009E3E23" w:rsidRDefault="009E3E23" w14:paraId="718FEBF7" w14:textId="29F05C3D">
            <w:r w:rsidR="0AAF95B4">
              <w:rPr/>
              <w:t>Duplicate appointments</w:t>
            </w:r>
          </w:p>
        </w:tc>
        <w:tc>
          <w:tcPr>
            <w:tcW w:w="2016" w:type="dxa"/>
            <w:tcMar/>
          </w:tcPr>
          <w:p w:rsidR="009E3E23" w:rsidP="454154B5" w:rsidRDefault="009E3E23" w14:paraId="395C4590" w14:textId="0CB84CF9">
            <w:pPr>
              <w:rPr>
                <w:color w:val="C0504D" w:themeColor="accent2" w:themeTint="FF" w:themeShade="FF"/>
              </w:rPr>
            </w:pPr>
            <w:r w:rsidRPr="454154B5" w:rsidR="3EF3EB18">
              <w:rPr>
                <w:color w:val="C0504D" w:themeColor="accent2" w:themeTint="FF" w:themeShade="FF"/>
              </w:rPr>
              <w:t>X</w:t>
            </w:r>
          </w:p>
        </w:tc>
        <w:tc>
          <w:tcPr>
            <w:tcW w:w="2016" w:type="dxa"/>
            <w:tcMar/>
          </w:tcPr>
          <w:p w:rsidR="009E3E23" w:rsidRDefault="009E3E23" w14:paraId="23E56F45" w14:textId="77777777"/>
        </w:tc>
        <w:tc>
          <w:tcPr>
            <w:tcW w:w="2016" w:type="dxa"/>
            <w:tcMar/>
          </w:tcPr>
          <w:p w:rsidR="009E3E23" w:rsidRDefault="009E3E23" w14:paraId="33EA6842" w14:textId="77777777"/>
        </w:tc>
        <w:tc>
          <w:tcPr>
            <w:tcW w:w="2016" w:type="dxa"/>
            <w:tcMar/>
          </w:tcPr>
          <w:p w:rsidR="009E3E23" w:rsidRDefault="009E3E23" w14:paraId="42AE7CAD" w14:textId="77777777"/>
        </w:tc>
      </w:tr>
      <w:tr w:rsidR="454154B5" w:rsidTr="454154B5" w14:paraId="6DBE7BAF">
        <w:trPr>
          <w:trHeight w:val="300"/>
        </w:trPr>
        <w:tc>
          <w:tcPr>
            <w:tcW w:w="2016" w:type="dxa"/>
            <w:tcMar/>
          </w:tcPr>
          <w:p w:rsidR="0AAF95B4" w:rsidP="454154B5" w:rsidRDefault="0AAF95B4" w14:paraId="1F8DF2D6" w14:textId="2E28B8DA">
            <w:pPr>
              <w:pStyle w:val="Normal"/>
            </w:pPr>
            <w:r w:rsidR="0AAF95B4">
              <w:rPr/>
              <w:t>Data only exists while the program runs</w:t>
            </w:r>
          </w:p>
        </w:tc>
        <w:tc>
          <w:tcPr>
            <w:tcW w:w="2016" w:type="dxa"/>
            <w:tcMar/>
          </w:tcPr>
          <w:p w:rsidR="56FE4A7B" w:rsidP="454154B5" w:rsidRDefault="56FE4A7B" w14:paraId="57E69451" w14:textId="07945E75">
            <w:pPr>
              <w:pStyle w:val="Normal"/>
              <w:rPr>
                <w:color w:val="C0504D" w:themeColor="accent2" w:themeTint="FF" w:themeShade="FF"/>
              </w:rPr>
            </w:pPr>
            <w:r w:rsidRPr="454154B5" w:rsidR="56FE4A7B">
              <w:rPr>
                <w:color w:val="C0504D" w:themeColor="accent2" w:themeTint="FF" w:themeShade="FF"/>
              </w:rPr>
              <w:t>X</w:t>
            </w:r>
          </w:p>
        </w:tc>
        <w:tc>
          <w:tcPr>
            <w:tcW w:w="2016" w:type="dxa"/>
            <w:tcMar/>
          </w:tcPr>
          <w:p w:rsidR="454154B5" w:rsidP="454154B5" w:rsidRDefault="454154B5" w14:paraId="36858F5D" w14:textId="06C370F9">
            <w:pPr>
              <w:pStyle w:val="Normal"/>
            </w:pPr>
          </w:p>
        </w:tc>
        <w:tc>
          <w:tcPr>
            <w:tcW w:w="2016" w:type="dxa"/>
            <w:tcMar/>
          </w:tcPr>
          <w:p w:rsidR="454154B5" w:rsidP="454154B5" w:rsidRDefault="454154B5" w14:paraId="1ADE478F" w14:textId="3EFFB0DB">
            <w:pPr>
              <w:pStyle w:val="Normal"/>
            </w:pPr>
          </w:p>
        </w:tc>
        <w:tc>
          <w:tcPr>
            <w:tcW w:w="2016" w:type="dxa"/>
            <w:tcMar/>
          </w:tcPr>
          <w:p w:rsidR="454154B5" w:rsidP="454154B5" w:rsidRDefault="454154B5" w14:paraId="2F0F73EC" w14:textId="564D539A">
            <w:pPr>
              <w:pStyle w:val="Normal"/>
            </w:pPr>
          </w:p>
        </w:tc>
      </w:tr>
    </w:tbl>
    <w:p w:rsidR="009E3E23" w:rsidRDefault="00657E31" w14:paraId="18612315" w14:textId="1BECAE5F">
      <w:pPr>
        <w:pStyle w:val="Heading2"/>
      </w:pPr>
    </w:p>
    <w:p w:rsidR="009E3E23" w:rsidP="454154B5" w:rsidRDefault="00657E31" w14:paraId="68E96E0A" w14:textId="2F3C2E08">
      <w:pPr/>
      <w:r>
        <w:br w:type="page"/>
      </w:r>
    </w:p>
    <w:p w:rsidR="009E3E23" w:rsidRDefault="00657E31" w14:paraId="6807744F" w14:textId="4C4FCDE0">
      <w:pPr>
        <w:pStyle w:val="Heading2"/>
      </w:pPr>
      <w:r w:rsidR="642DFF46">
        <w:rPr/>
        <w:t>Decide</w:t>
      </w:r>
    </w:p>
    <w:p w:rsidR="009E3E23" w:rsidRDefault="00657E31" w14:paraId="0105E7F3" w14:textId="77777777">
      <w:r w:rsidR="642DFF46">
        <w:rPr/>
        <w:t>For each significant suggestion: Accept / Modify / Reject / Keep unverified.</w:t>
      </w:r>
    </w:p>
    <w:p w:rsidR="068C5B12" w:rsidP="454154B5" w:rsidRDefault="068C5B12" w14:paraId="6609EFBB" w14:textId="25112E8F">
      <w:pPr>
        <w:pStyle w:val="Normal"/>
        <w:suppressLineNumbers w:val="0"/>
        <w:bidi w:val="0"/>
        <w:spacing w:before="0" w:beforeAutospacing="off" w:after="200" w:afterAutospacing="off" w:line="276" w:lineRule="auto"/>
        <w:ind w:left="0" w:right="0"/>
        <w:jc w:val="left"/>
        <w:rPr>
          <w:color w:val="C0504D" w:themeColor="accent2" w:themeTint="FF" w:themeShade="FF"/>
        </w:rPr>
      </w:pPr>
      <w:r w:rsidRPr="454154B5" w:rsidR="068C5B12">
        <w:rPr>
          <w:color w:val="C0504D" w:themeColor="accent2" w:themeTint="FF" w:themeShade="FF"/>
        </w:rPr>
        <w:t>Whitespace-Only input: Accept</w:t>
      </w:r>
    </w:p>
    <w:p w:rsidR="068C5B12" w:rsidP="454154B5" w:rsidRDefault="068C5B12" w14:paraId="7710BA6F" w14:textId="01162844">
      <w:pPr>
        <w:pStyle w:val="Normal"/>
        <w:suppressLineNumbers w:val="0"/>
        <w:bidi w:val="0"/>
        <w:spacing w:before="0" w:beforeAutospacing="off" w:after="200" w:afterAutospacing="off" w:line="276" w:lineRule="auto"/>
        <w:ind w:left="0" w:right="0"/>
        <w:jc w:val="left"/>
        <w:rPr>
          <w:color w:val="C0504D" w:themeColor="accent2" w:themeTint="FF" w:themeShade="FF"/>
        </w:rPr>
      </w:pPr>
      <w:r w:rsidRPr="454154B5" w:rsidR="068C5B12">
        <w:rPr>
          <w:color w:val="C0504D" w:themeColor="accent2" w:themeTint="FF" w:themeShade="FF"/>
        </w:rPr>
        <w:t xml:space="preserve">Appointment time is just text: </w:t>
      </w:r>
      <w:r w:rsidRPr="454154B5" w:rsidR="63E7E014">
        <w:rPr>
          <w:color w:val="C0504D" w:themeColor="accent2" w:themeTint="FF" w:themeShade="FF"/>
        </w:rPr>
        <w:t>Accept</w:t>
      </w:r>
    </w:p>
    <w:p w:rsidR="068C5B12" w:rsidP="454154B5" w:rsidRDefault="068C5B12" w14:paraId="55310FC4" w14:textId="36A3D05C">
      <w:pPr>
        <w:pStyle w:val="Normal"/>
        <w:suppressLineNumbers w:val="0"/>
        <w:bidi w:val="0"/>
        <w:spacing w:before="0" w:beforeAutospacing="off" w:after="200" w:afterAutospacing="off" w:line="276" w:lineRule="auto"/>
        <w:ind w:left="0" w:right="0"/>
        <w:jc w:val="left"/>
        <w:rPr>
          <w:color w:val="C0504D" w:themeColor="accent2" w:themeTint="FF" w:themeShade="FF"/>
        </w:rPr>
      </w:pPr>
      <w:r w:rsidRPr="454154B5" w:rsidR="068C5B12">
        <w:rPr>
          <w:color w:val="C0504D" w:themeColor="accent2" w:themeTint="FF" w:themeShade="FF"/>
        </w:rPr>
        <w:t>Program crashes on invalid input:</w:t>
      </w:r>
      <w:r w:rsidRPr="454154B5" w:rsidR="4E1C61B7">
        <w:rPr>
          <w:color w:val="C0504D" w:themeColor="accent2" w:themeTint="FF" w:themeShade="FF"/>
        </w:rPr>
        <w:t xml:space="preserve"> Accept</w:t>
      </w:r>
    </w:p>
    <w:p w:rsidR="068C5B12" w:rsidP="454154B5" w:rsidRDefault="068C5B12" w14:paraId="215A9BA9" w14:textId="59CB5ACB">
      <w:pPr>
        <w:pStyle w:val="Normal"/>
        <w:suppressLineNumbers w:val="0"/>
        <w:bidi w:val="0"/>
        <w:spacing w:before="0" w:beforeAutospacing="off" w:after="200" w:afterAutospacing="off" w:line="276" w:lineRule="auto"/>
        <w:ind w:left="0" w:right="0"/>
        <w:jc w:val="left"/>
        <w:rPr>
          <w:color w:val="C0504D" w:themeColor="accent2" w:themeTint="FF" w:themeShade="FF"/>
        </w:rPr>
      </w:pPr>
      <w:r w:rsidRPr="454154B5" w:rsidR="068C5B12">
        <w:rPr>
          <w:color w:val="C0504D" w:themeColor="accent2" w:themeTint="FF" w:themeShade="FF"/>
        </w:rPr>
        <w:t>Duplicate Appointments:</w:t>
      </w:r>
      <w:r w:rsidRPr="454154B5" w:rsidR="35EC23E0">
        <w:rPr>
          <w:color w:val="C0504D" w:themeColor="accent2" w:themeTint="FF" w:themeShade="FF"/>
        </w:rPr>
        <w:t xml:space="preserve"> Accept</w:t>
      </w:r>
    </w:p>
    <w:p w:rsidR="068C5B12" w:rsidP="454154B5" w:rsidRDefault="068C5B12" w14:paraId="2B387FAA" w14:textId="0A95074B">
      <w:pPr>
        <w:pStyle w:val="Normal"/>
        <w:suppressLineNumbers w:val="0"/>
        <w:bidi w:val="0"/>
        <w:spacing w:before="0" w:beforeAutospacing="off" w:after="200" w:afterAutospacing="off" w:line="276" w:lineRule="auto"/>
        <w:ind w:left="0" w:right="0"/>
        <w:jc w:val="left"/>
        <w:rPr>
          <w:color w:val="C0504D" w:themeColor="accent2" w:themeTint="FF" w:themeShade="FF"/>
        </w:rPr>
      </w:pPr>
      <w:r w:rsidRPr="454154B5" w:rsidR="068C5B12">
        <w:rPr>
          <w:color w:val="C0504D" w:themeColor="accent2" w:themeTint="FF" w:themeShade="FF"/>
        </w:rPr>
        <w:t xml:space="preserve">Data only exists while the program is </w:t>
      </w:r>
      <w:r w:rsidRPr="454154B5" w:rsidR="068C5B12">
        <w:rPr>
          <w:color w:val="C0504D" w:themeColor="accent2" w:themeTint="FF" w:themeShade="FF"/>
        </w:rPr>
        <w:t>running:</w:t>
      </w:r>
      <w:r w:rsidRPr="454154B5" w:rsidR="6ACC146B">
        <w:rPr>
          <w:color w:val="C0504D" w:themeColor="accent2" w:themeTint="FF" w:themeShade="FF"/>
        </w:rPr>
        <w:t xml:space="preserve"> </w:t>
      </w:r>
      <w:r w:rsidRPr="454154B5" w:rsidR="67021035">
        <w:rPr>
          <w:color w:val="C0504D" w:themeColor="accent2" w:themeTint="FF" w:themeShade="FF"/>
        </w:rPr>
        <w:t>Keep unverified</w:t>
      </w:r>
    </w:p>
    <w:p w:rsidR="009E3E23" w:rsidRDefault="00657E31" w14:paraId="5AA0024F" w14:textId="77777777">
      <w:pPr>
        <w:pStyle w:val="Heading2"/>
      </w:pPr>
      <w:r>
        <w:t>Verify</w:t>
      </w:r>
    </w:p>
    <w:p w:rsidR="009E3E23" w:rsidRDefault="00657E31" w14:paraId="478570E8" w14:textId="77777777">
      <w:pPr>
        <w:pStyle w:val="ListBullet"/>
      </w:pPr>
      <w:r>
        <w:t>Run the code</w:t>
      </w:r>
    </w:p>
    <w:p w:rsidR="009E3E23" w:rsidRDefault="00657E31" w14:paraId="65496246" w14:textId="77777777">
      <w:pPr>
        <w:pStyle w:val="ListBullet"/>
      </w:pPr>
      <w:r>
        <w:t>Test normal input</w:t>
      </w:r>
    </w:p>
    <w:p w:rsidR="009E3E23" w:rsidRDefault="00657E31" w14:paraId="4B4C0A25" w14:textId="77777777">
      <w:pPr>
        <w:pStyle w:val="ListBullet"/>
      </w:pPr>
      <w:r>
        <w:t>Test unusual input</w:t>
      </w:r>
    </w:p>
    <w:p w:rsidR="009E3E23" w:rsidRDefault="00657E31" w14:paraId="3F2E0ACD" w14:textId="77777777">
      <w:pPr>
        <w:pStyle w:val="ListBullet"/>
      </w:pPr>
      <w:r>
        <w:t>Compare with requirements</w:t>
      </w:r>
    </w:p>
    <w:p w:rsidR="009E3E23" w:rsidRDefault="00657E31" w14:paraId="646140BF" w14:textId="77777777">
      <w:pPr>
        <w:pStyle w:val="ListBullet"/>
      </w:pPr>
      <w:r>
        <w:t>Ask tutor/peer</w:t>
      </w:r>
    </w:p>
    <w:p w:rsidR="009E3E23" w:rsidRDefault="00657E31" w14:paraId="01FDDD45" w14:textId="77777777">
      <w:pPr>
        <w:pStyle w:val="ListBullet"/>
        <w:rPr/>
      </w:pPr>
      <w:r w:rsidR="642DFF46">
        <w:rPr/>
        <w:t>Check documentation</w:t>
      </w:r>
    </w:p>
    <w:p w:rsidR="454154B5" w:rsidP="454154B5" w:rsidRDefault="454154B5" w14:paraId="75F64D80" w14:textId="09DBA9D3">
      <w:pPr>
        <w:pStyle w:val="ListBullet"/>
        <w:numPr>
          <w:ilvl w:val="0"/>
          <w:numId w:val="0"/>
        </w:numPr>
      </w:pPr>
    </w:p>
    <w:p w:rsidR="4E596B17" w:rsidP="454154B5" w:rsidRDefault="4E596B17" w14:paraId="1FEF4737" w14:textId="5E2F4E02">
      <w:pPr>
        <w:pStyle w:val="NoSpacing"/>
        <w:rPr>
          <w:rFonts w:ascii="Aptos" w:hAnsi="Aptos" w:eastAsia="Aptos" w:cs="Aptos"/>
          <w:color w:val="C0504D" w:themeColor="accent2" w:themeTint="FF" w:themeShade="FF"/>
        </w:rPr>
      </w:pPr>
      <w:r w:rsidRPr="454154B5" w:rsidR="4E596B17">
        <w:rPr>
          <w:rFonts w:ascii="Aptos" w:hAnsi="Aptos" w:eastAsia="Aptos" w:cs="Aptos"/>
          <w:color w:val="C0504D" w:themeColor="accent2" w:themeTint="FF" w:themeShade="FF"/>
        </w:rPr>
        <w:t>Test 1: Create_appointment("James", "none", 06/09/2026 10:30 AM)</w:t>
      </w:r>
    </w:p>
    <w:p w:rsidR="4E596B17" w:rsidP="454154B5" w:rsidRDefault="4E596B17" w14:paraId="4961DD2F" w14:textId="0422470F">
      <w:pPr>
        <w:pStyle w:val="NoSpacing"/>
        <w:rPr>
          <w:rFonts w:ascii="Aptos" w:hAnsi="Aptos" w:eastAsia="Aptos" w:cs="Aptos"/>
          <w:color w:val="C0504D" w:themeColor="accent2" w:themeTint="FF" w:themeShade="FF"/>
        </w:rPr>
      </w:pPr>
      <w:r w:rsidRPr="454154B5" w:rsidR="4E596B17">
        <w:rPr>
          <w:rFonts w:ascii="Aptos" w:hAnsi="Aptos" w:eastAsia="Aptos" w:cs="Aptos"/>
          <w:color w:val="C0504D" w:themeColor="accent2" w:themeTint="FF" w:themeShade="FF"/>
        </w:rPr>
        <w:t>Result: Crashed with ValueError: Practitioner name cannot be empty. Please try again.</w:t>
      </w:r>
    </w:p>
    <w:p w:rsidR="4E596B17" w:rsidP="454154B5" w:rsidRDefault="4E596B17" w14:paraId="26269C3B" w14:textId="43E93B40">
      <w:pPr>
        <w:pStyle w:val="NoSpacing"/>
        <w:rPr>
          <w:rFonts w:ascii="Aptos" w:hAnsi="Aptos" w:eastAsia="Aptos" w:cs="Aptos"/>
          <w:color w:val="C0504D" w:themeColor="accent2" w:themeTint="FF" w:themeShade="FF"/>
        </w:rPr>
      </w:pPr>
      <w:r w:rsidRPr="454154B5" w:rsidR="4E596B17">
        <w:rPr>
          <w:rFonts w:ascii="Aptos" w:hAnsi="Aptos" w:eastAsia="Aptos" w:cs="Aptos"/>
          <w:color w:val="C0504D" w:themeColor="accent2" w:themeTint="FF" w:themeShade="FF"/>
        </w:rPr>
        <w:t xml:space="preserve">Limitation: The function does not handle empty practitioner names gracefully. It raises a ValueError, </w:t>
      </w:r>
    </w:p>
    <w:p w:rsidR="4E596B17" w:rsidP="454154B5" w:rsidRDefault="4E596B17" w14:paraId="603B904B" w14:textId="07193FF6">
      <w:pPr>
        <w:pStyle w:val="NoSpacing"/>
        <w:rPr>
          <w:rFonts w:ascii="Aptos" w:hAnsi="Aptos" w:eastAsia="Aptos" w:cs="Aptos"/>
          <w:color w:val="C0504D" w:themeColor="accent2" w:themeTint="FF" w:themeShade="FF"/>
        </w:rPr>
      </w:pPr>
      <w:r w:rsidRPr="454154B5" w:rsidR="4E596B17">
        <w:rPr>
          <w:rFonts w:ascii="Aptos" w:hAnsi="Aptos" w:eastAsia="Aptos" w:cs="Aptos"/>
          <w:color w:val="C0504D" w:themeColor="accent2" w:themeTint="FF" w:themeShade="FF"/>
        </w:rPr>
        <w:t>which is appropriate, but the user experience could be improved by allowing the user to re-enter the practitioner name without crashing the program.</w:t>
      </w:r>
    </w:p>
    <w:p w:rsidR="4E596B17" w:rsidP="454154B5" w:rsidRDefault="4E596B17" w14:paraId="1986D6A9" w14:textId="2BF8F702">
      <w:pPr>
        <w:pStyle w:val="NoSpacing"/>
        <w:rPr>
          <w:rFonts w:ascii="Aptos" w:hAnsi="Aptos" w:eastAsia="Aptos" w:cs="Aptos"/>
          <w:color w:val="C0504D" w:themeColor="accent2" w:themeTint="FF" w:themeShade="FF"/>
        </w:rPr>
      </w:pPr>
      <w:r w:rsidRPr="454154B5" w:rsidR="4E596B17">
        <w:rPr>
          <w:rFonts w:ascii="Aptos" w:hAnsi="Aptos" w:eastAsia="Aptos" w:cs="Aptos"/>
          <w:color w:val="C0504D" w:themeColor="accent2" w:themeTint="FF" w:themeShade="FF"/>
        </w:rPr>
        <w:t xml:space="preserve"> </w:t>
      </w:r>
    </w:p>
    <w:p w:rsidR="4E596B17" w:rsidP="454154B5" w:rsidRDefault="4E596B17" w14:paraId="2B0C82A9" w14:textId="173B2714">
      <w:pPr>
        <w:pStyle w:val="NoSpacing"/>
        <w:rPr>
          <w:rFonts w:ascii="Aptos" w:hAnsi="Aptos" w:eastAsia="Aptos" w:cs="Aptos"/>
          <w:color w:val="C0504D" w:themeColor="accent2" w:themeTint="FF" w:themeShade="FF"/>
        </w:rPr>
      </w:pPr>
      <w:r w:rsidRPr="454154B5" w:rsidR="4E596B17">
        <w:rPr>
          <w:rFonts w:ascii="Aptos" w:hAnsi="Aptos" w:eastAsia="Aptos" w:cs="Aptos"/>
          <w:color w:val="C0504D" w:themeColor="accent2" w:themeTint="FF" w:themeShade="FF"/>
        </w:rPr>
        <w:t>Test 2: Create_appointment("John Doe", "Dr Phil", "06/09/2026 10:30 AM")</w:t>
      </w:r>
    </w:p>
    <w:p w:rsidR="4E596B17" w:rsidP="454154B5" w:rsidRDefault="4E596B17" w14:paraId="6199A6E3" w14:textId="3DF019BB">
      <w:pPr>
        <w:pStyle w:val="NoSpacing"/>
        <w:rPr>
          <w:rFonts w:ascii="Aptos" w:hAnsi="Aptos" w:eastAsia="Aptos" w:cs="Aptos"/>
          <w:color w:val="C0504D" w:themeColor="accent2" w:themeTint="FF" w:themeShade="FF"/>
        </w:rPr>
      </w:pPr>
      <w:r w:rsidRPr="454154B5" w:rsidR="4E596B17">
        <w:rPr>
          <w:rFonts w:ascii="Aptos" w:hAnsi="Aptos" w:eastAsia="Aptos" w:cs="Aptos"/>
          <w:color w:val="C0504D" w:themeColor="accent2" w:themeTint="FF" w:themeShade="FF"/>
        </w:rPr>
        <w:t>Result: Successfully created the appointment and added it to the appointments list.</w:t>
      </w:r>
    </w:p>
    <w:p w:rsidR="4E596B17" w:rsidP="454154B5" w:rsidRDefault="4E596B17" w14:paraId="4C448545" w14:textId="1665F291">
      <w:pPr>
        <w:pStyle w:val="NoSpacing"/>
        <w:rPr>
          <w:rFonts w:ascii="Aptos" w:hAnsi="Aptos" w:eastAsia="Aptos" w:cs="Aptos"/>
          <w:color w:val="C0504D" w:themeColor="accent2" w:themeTint="FF" w:themeShade="FF"/>
        </w:rPr>
      </w:pPr>
      <w:r w:rsidRPr="454154B5" w:rsidR="4E596B17">
        <w:rPr>
          <w:rFonts w:ascii="Aptos" w:hAnsi="Aptos" w:eastAsia="Aptos" w:cs="Aptos"/>
          <w:color w:val="C0504D" w:themeColor="accent2" w:themeTint="FF" w:themeShade="FF"/>
        </w:rPr>
        <w:t>Limitation: The function does not check for duplicate appointments. If the same appointment is created again, it will be added to the list without any warning or error.</w:t>
      </w:r>
    </w:p>
    <w:p w:rsidR="4E596B17" w:rsidP="454154B5" w:rsidRDefault="4E596B17" w14:paraId="3DF68291" w14:textId="250574B8">
      <w:pPr>
        <w:pStyle w:val="NoSpacing"/>
        <w:rPr>
          <w:rFonts w:ascii="Aptos" w:hAnsi="Aptos" w:eastAsia="Aptos" w:cs="Aptos"/>
          <w:color w:val="C0504D" w:themeColor="accent2" w:themeTint="FF" w:themeShade="FF"/>
        </w:rPr>
      </w:pPr>
      <w:r w:rsidRPr="454154B5" w:rsidR="4E596B17">
        <w:rPr>
          <w:rFonts w:ascii="Aptos" w:hAnsi="Aptos" w:eastAsia="Aptos" w:cs="Aptos"/>
          <w:color w:val="C0504D" w:themeColor="accent2" w:themeTint="FF" w:themeShade="FF"/>
        </w:rPr>
        <w:t xml:space="preserve"> </w:t>
      </w:r>
    </w:p>
    <w:p w:rsidR="4E596B17" w:rsidP="454154B5" w:rsidRDefault="4E596B17" w14:paraId="7EB55429" w14:textId="525019AE">
      <w:pPr>
        <w:pStyle w:val="NoSpacing"/>
        <w:rPr>
          <w:rFonts w:ascii="Aptos" w:hAnsi="Aptos" w:eastAsia="Aptos" w:cs="Aptos"/>
          <w:color w:val="C0504D" w:themeColor="accent2" w:themeTint="FF" w:themeShade="FF"/>
        </w:rPr>
      </w:pPr>
      <w:r w:rsidRPr="454154B5" w:rsidR="4E596B17">
        <w:rPr>
          <w:rFonts w:ascii="Aptos" w:hAnsi="Aptos" w:eastAsia="Aptos" w:cs="Aptos"/>
          <w:color w:val="C0504D" w:themeColor="accent2" w:themeTint="FF" w:themeShade="FF"/>
        </w:rPr>
        <w:t>Test 3: Create_appointment("none", "none", "none")</w:t>
      </w:r>
    </w:p>
    <w:p w:rsidR="4E596B17" w:rsidP="454154B5" w:rsidRDefault="4E596B17" w14:paraId="2857F5E0" w14:textId="119DC1CC">
      <w:pPr>
        <w:pStyle w:val="NoSpacing"/>
        <w:rPr>
          <w:rFonts w:ascii="Aptos" w:hAnsi="Aptos" w:eastAsia="Aptos" w:cs="Aptos"/>
          <w:color w:val="C0504D" w:themeColor="accent2" w:themeTint="FF" w:themeShade="FF"/>
        </w:rPr>
      </w:pPr>
      <w:r w:rsidRPr="454154B5" w:rsidR="4E596B17">
        <w:rPr>
          <w:rFonts w:ascii="Aptos" w:hAnsi="Aptos" w:eastAsia="Aptos" w:cs="Aptos"/>
          <w:color w:val="C0504D" w:themeColor="accent2" w:themeTint="FF" w:themeShade="FF"/>
        </w:rPr>
        <w:t>Result: Crashed with ValueError: Patient name cannot be empty. Please try again.</w:t>
      </w:r>
    </w:p>
    <w:p w:rsidR="4E596B17" w:rsidP="454154B5" w:rsidRDefault="4E596B17" w14:paraId="54D8AAC9" w14:textId="02C6976A">
      <w:pPr>
        <w:pStyle w:val="NoSpacing"/>
        <w:rPr>
          <w:rFonts w:ascii="Aptos" w:hAnsi="Aptos" w:eastAsia="Aptos" w:cs="Aptos"/>
          <w:color w:val="C0504D" w:themeColor="accent2" w:themeTint="FF" w:themeShade="FF"/>
        </w:rPr>
      </w:pPr>
      <w:r w:rsidRPr="454154B5" w:rsidR="4E596B17">
        <w:rPr>
          <w:rFonts w:ascii="Aptos" w:hAnsi="Aptos" w:eastAsia="Aptos" w:cs="Aptos"/>
          <w:color w:val="C0504D" w:themeColor="accent2" w:themeTint="FF" w:themeShade="FF"/>
        </w:rPr>
        <w:t>Limitation: The function does not check for duplicate appointments. If the same appointment is created</w:t>
      </w:r>
    </w:p>
    <w:p w:rsidR="009E3E23" w:rsidRDefault="00657E31" w14:paraId="031E598A" w14:textId="77777777">
      <w:pPr>
        <w:pStyle w:val="Heading2"/>
      </w:pPr>
      <w:r>
        <w:t>Explain</w:t>
      </w:r>
    </w:p>
    <w:p w:rsidR="009E3E23" w:rsidRDefault="00657E31" w14:paraId="3E5DC2D3" w14:textId="77777777">
      <w:r w:rsidR="642DFF46">
        <w:rPr/>
        <w:t>Can I explain the final code without reading the AI response? What do I still need to understand?</w:t>
      </w:r>
    </w:p>
    <w:p w:rsidR="24FFB396" w:rsidP="454154B5" w:rsidRDefault="24FFB396" w14:paraId="714A3545" w14:textId="603994EA">
      <w:pPr>
        <w:pStyle w:val="NoSpacing"/>
        <w:suppressLineNumbers w:val="0"/>
        <w:bidi w:val="0"/>
        <w:spacing w:before="0" w:beforeAutospacing="off" w:after="0" w:afterAutospacing="off" w:line="240" w:lineRule="auto"/>
        <w:ind w:left="0" w:right="0"/>
        <w:jc w:val="left"/>
        <w:rPr>
          <w:rFonts w:ascii="Aptos" w:hAnsi="Aptos" w:eastAsia="Aptos" w:cs="Aptos"/>
          <w:color w:val="C0504D" w:themeColor="accent2" w:themeTint="FF" w:themeShade="FF"/>
        </w:rPr>
      </w:pPr>
      <w:r w:rsidRPr="454154B5" w:rsidR="24FFB396">
        <w:rPr>
          <w:rFonts w:ascii="Aptos" w:hAnsi="Aptos" w:eastAsia="Aptos" w:cs="Aptos"/>
          <w:color w:val="C0504D" w:themeColor="accent2" w:themeTint="FF" w:themeShade="FF"/>
        </w:rPr>
        <w:t>Yes,</w:t>
      </w:r>
      <w:r w:rsidRPr="454154B5" w:rsidR="24FFB396">
        <w:rPr>
          <w:rFonts w:ascii="Aptos" w:hAnsi="Aptos" w:eastAsia="Aptos" w:cs="Aptos"/>
          <w:color w:val="C0504D" w:themeColor="accent2" w:themeTint="FF" w:themeShade="FF"/>
        </w:rPr>
        <w:t xml:space="preserve"> </w:t>
      </w:r>
      <w:r w:rsidRPr="454154B5" w:rsidR="24FFB396">
        <w:rPr>
          <w:rFonts w:ascii="Aptos" w:hAnsi="Aptos" w:eastAsia="Aptos" w:cs="Aptos"/>
          <w:color w:val="C0504D" w:themeColor="accent2" w:themeTint="FF" w:themeShade="FF"/>
        </w:rPr>
        <w:t>I’m</w:t>
      </w:r>
      <w:r w:rsidRPr="454154B5" w:rsidR="24FFB396">
        <w:rPr>
          <w:rFonts w:ascii="Aptos" w:hAnsi="Aptos" w:eastAsia="Aptos" w:cs="Aptos"/>
          <w:color w:val="C0504D" w:themeColor="accent2" w:themeTint="FF" w:themeShade="FF"/>
        </w:rPr>
        <w:t xml:space="preserve"> able to understand the code. I manually commented the code so I could understand it when I implemented it into the script</w:t>
      </w:r>
    </w:p>
    <w:sectPr w:rsidR="009E3E23" w:rsidSect="00034616">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025B78"/>
    <w:lvl w:ilvl="0">
      <w:start w:val="1"/>
      <w:numFmt w:val="bullet"/>
      <w:pStyle w:val="ListBullet"/>
      <w:lvlText w:val=""/>
      <w:lvlJc w:val="left"/>
      <w:pPr>
        <w:tabs>
          <w:tab w:val="num" w:pos="360"/>
        </w:tabs>
        <w:ind w:left="360" w:hanging="360"/>
      </w:pPr>
      <w:rPr>
        <w:rFonts w:hint="default" w:ascii="Symbol" w:hAnsi="Symbol"/>
      </w:rPr>
    </w:lvl>
  </w:abstractNum>
  <w:num w:numId="1" w16cid:durableId="1444422248">
    <w:abstractNumId w:val="1"/>
  </w:num>
  <w:num w:numId="2" w16cid:durableId="1496721194">
    <w:abstractNumId w:val="6"/>
  </w:num>
  <w:num w:numId="3" w16cid:durableId="186061959">
    <w:abstractNumId w:val="2"/>
  </w:num>
  <w:num w:numId="4" w16cid:durableId="2130590191">
    <w:abstractNumId w:val="7"/>
  </w:num>
  <w:num w:numId="5" w16cid:durableId="462889607">
    <w:abstractNumId w:val="0"/>
  </w:num>
  <w:num w:numId="6" w16cid:durableId="718435611">
    <w:abstractNumId w:val="4"/>
  </w:num>
  <w:num w:numId="7" w16cid:durableId="858618967">
    <w:abstractNumId w:val="5"/>
  </w:num>
  <w:num w:numId="8" w16cid:durableId="883759955">
    <w:abstractNumId w:val="3"/>
  </w:num>
  <w:num w:numId="9" w16cid:durableId="9982725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0B7C3F"/>
    <w:rsid w:val="0015074B"/>
    <w:rsid w:val="00292BF9"/>
    <w:rsid w:val="0029639D"/>
    <w:rsid w:val="00326F90"/>
    <w:rsid w:val="0062414E"/>
    <w:rsid w:val="00657E31"/>
    <w:rsid w:val="00667D27"/>
    <w:rsid w:val="006E6120"/>
    <w:rsid w:val="009E3E23"/>
    <w:rsid w:val="00AA1D8D"/>
    <w:rsid w:val="00AB68EE"/>
    <w:rsid w:val="00B47730"/>
    <w:rsid w:val="00C909A6"/>
    <w:rsid w:val="00CB0664"/>
    <w:rsid w:val="00FC693F"/>
    <w:rsid w:val="01E32552"/>
    <w:rsid w:val="0284D82E"/>
    <w:rsid w:val="03A230A0"/>
    <w:rsid w:val="03D7A1C2"/>
    <w:rsid w:val="068C5B12"/>
    <w:rsid w:val="085C2E15"/>
    <w:rsid w:val="0908FD75"/>
    <w:rsid w:val="0A51B681"/>
    <w:rsid w:val="0AAF95B4"/>
    <w:rsid w:val="0D5B6C34"/>
    <w:rsid w:val="13DF1F9C"/>
    <w:rsid w:val="17AFAFFA"/>
    <w:rsid w:val="18BF9D3D"/>
    <w:rsid w:val="1901122B"/>
    <w:rsid w:val="1B1A89E6"/>
    <w:rsid w:val="1B1D1091"/>
    <w:rsid w:val="228AF98C"/>
    <w:rsid w:val="2308DE83"/>
    <w:rsid w:val="23432E69"/>
    <w:rsid w:val="24FFB396"/>
    <w:rsid w:val="286DC772"/>
    <w:rsid w:val="2AE6BC02"/>
    <w:rsid w:val="2BCED0F4"/>
    <w:rsid w:val="2CC4A89A"/>
    <w:rsid w:val="32F61E81"/>
    <w:rsid w:val="3474E72D"/>
    <w:rsid w:val="350A434C"/>
    <w:rsid w:val="35875E03"/>
    <w:rsid w:val="35D45C34"/>
    <w:rsid w:val="35EC23E0"/>
    <w:rsid w:val="3818BE8C"/>
    <w:rsid w:val="39B2B18D"/>
    <w:rsid w:val="3A7EEE6B"/>
    <w:rsid w:val="3A896ED5"/>
    <w:rsid w:val="3AB83177"/>
    <w:rsid w:val="3EF3EB18"/>
    <w:rsid w:val="402B7A39"/>
    <w:rsid w:val="4046861B"/>
    <w:rsid w:val="41CC02AC"/>
    <w:rsid w:val="4526F344"/>
    <w:rsid w:val="454154B5"/>
    <w:rsid w:val="47D6B984"/>
    <w:rsid w:val="485ABB89"/>
    <w:rsid w:val="49CF5C97"/>
    <w:rsid w:val="4B2D209E"/>
    <w:rsid w:val="4E1C61B7"/>
    <w:rsid w:val="4E596B17"/>
    <w:rsid w:val="4EC954F2"/>
    <w:rsid w:val="4F687A86"/>
    <w:rsid w:val="52BB10B6"/>
    <w:rsid w:val="56F84F8C"/>
    <w:rsid w:val="56FE4A7B"/>
    <w:rsid w:val="5A2516BF"/>
    <w:rsid w:val="5AF5672C"/>
    <w:rsid w:val="60E584BB"/>
    <w:rsid w:val="61DE0AAB"/>
    <w:rsid w:val="63E7E014"/>
    <w:rsid w:val="642DFF46"/>
    <w:rsid w:val="6532D975"/>
    <w:rsid w:val="67021035"/>
    <w:rsid w:val="6937E477"/>
    <w:rsid w:val="695C842B"/>
    <w:rsid w:val="6ACC146B"/>
    <w:rsid w:val="6B0328A8"/>
    <w:rsid w:val="6C1D1003"/>
    <w:rsid w:val="6F71FFA0"/>
    <w:rsid w:val="72F804F9"/>
    <w:rsid w:val="73F3C943"/>
    <w:rsid w:val="75AEC904"/>
    <w:rsid w:val="77720C98"/>
    <w:rsid w:val="7852B7E0"/>
    <w:rsid w:val="794DCB1A"/>
    <w:rsid w:val="7C1B01D1"/>
    <w:rsid w:val="7DAC2D74"/>
    <w:rsid w:val="7E02F5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80DB8903-6B9D-41F1-A62B-1E532B9FC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6C1D1003"/>
    <w:rPr>
      <w:rFonts w:ascii="Aptos" w:hAnsi="Aptos"/>
      <w:sz w:val="21"/>
      <w:szCs w:val="21"/>
      <w:lang w:val="en-AU"/>
    </w:rPr>
  </w:style>
  <w:style w:type="paragraph" w:styleId="Heading1">
    <w:name w:val="heading 1"/>
    <w:basedOn w:val="Normal"/>
    <w:next w:val="Normal"/>
    <w:link w:val="Heading1Char"/>
    <w:uiPriority w:val="9"/>
    <w:qFormat/>
    <w:rsid w:val="6C1D1003"/>
    <w:pPr>
      <w:keepNext/>
      <w:keepLines/>
      <w:spacing w:before="480" w:after="0"/>
      <w:outlineLvl w:val="0"/>
    </w:pPr>
    <w:rPr>
      <w:rFonts w:asciiTheme="majorHAnsi" w:hAnsiTheme="majorHAnsi" w:eastAsiaTheme="majorEastAsia" w:cstheme="majorBidi"/>
      <w:b/>
      <w:bCs/>
      <w:color w:val="365F91" w:themeColor="accent1" w:themeShade="BF"/>
      <w:sz w:val="34"/>
      <w:szCs w:val="3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6C1D1003"/>
    <w:pPr>
      <w:keepNext/>
      <w:keepLines/>
      <w:spacing w:before="200" w:after="0"/>
      <w:outlineLvl w:val="4"/>
    </w:pPr>
    <w:rPr>
      <w:rFonts w:asciiTheme="majorHAnsi" w:hAnsiTheme="majorHAnsi" w:eastAsiaTheme="majorEastAsia" w:cstheme="majorBidi"/>
      <w:color w:val="243F60"/>
    </w:rPr>
  </w:style>
  <w:style w:type="paragraph" w:styleId="Heading6">
    <w:name w:val="heading 6"/>
    <w:basedOn w:val="Normal"/>
    <w:next w:val="Normal"/>
    <w:link w:val="Heading6Char"/>
    <w:uiPriority w:val="9"/>
    <w:semiHidden/>
    <w:unhideWhenUsed/>
    <w:qFormat/>
    <w:rsid w:val="6C1D1003"/>
    <w:pPr>
      <w:keepNext/>
      <w:keepLines/>
      <w:spacing w:before="200" w:after="0"/>
      <w:outlineLvl w:val="5"/>
    </w:pPr>
    <w:rPr>
      <w:rFonts w:asciiTheme="majorHAnsi" w:hAnsiTheme="majorHAnsi" w:eastAsiaTheme="majorEastAsia" w:cstheme="majorBid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34"/>
      <w:szCs w:val="34"/>
      <w:lang w:val="en-AU"/>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6C1D1003"/>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z w:val="48"/>
      <w:szCs w:val="48"/>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z w:val="48"/>
      <w:szCs w:val="48"/>
      <w:lang w:val="en-AU"/>
    </w:rPr>
  </w:style>
  <w:style w:type="paragraph" w:styleId="Subtitle">
    <w:name w:val="Subtitle"/>
    <w:basedOn w:val="Normal"/>
    <w:next w:val="Normal"/>
    <w:link w:val="SubtitleChar"/>
    <w:uiPriority w:val="11"/>
    <w:qFormat/>
    <w:rsid w:val="6C1D1003"/>
    <w:rPr>
      <w:rFonts w:asciiTheme="majorHAnsi" w:hAnsiTheme="majorHAnsi" w:eastAsiaTheme="majorEastAsia" w:cstheme="majorBidi"/>
      <w:i/>
      <w:iCs/>
      <w:color w:val="4F81BD" w:themeColor="accent1"/>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z w:val="24"/>
      <w:szCs w:val="24"/>
      <w:lang w:val="en-AU"/>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sz w:val="21"/>
      <w:szCs w:val="21"/>
      <w:lang w:val="en-AU"/>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sz w:val="21"/>
      <w:szCs w:val="21"/>
      <w:lang w:val="en-AU"/>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Alicia.Hurst</lastModifiedBy>
  <revision>5</revision>
  <dcterms:created xsi:type="dcterms:W3CDTF">2013-12-23T23:15:00.0000000Z</dcterms:created>
  <dcterms:modified xsi:type="dcterms:W3CDTF">2026-09-06T07:29:10.5737927Z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