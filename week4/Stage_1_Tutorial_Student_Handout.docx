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Pr="00672B25" w:rsidRDefault="001C24F0">
      <w:pPr>
        <w:pStyle w:val="Title"/>
        <w:jc w:val="center"/>
      </w:pPr>
      <w:r w:rsidRPr="00672B25">
        <w:t>Stage 1 Tutorial Activity</w:t>
      </w:r>
    </w:p>
    <w:p w14:paraId="65E67ED1" w14:textId="20DF7674" w:rsidR="0061036F" w:rsidRPr="00672B25" w:rsidRDefault="00A46507">
      <w:pPr>
        <w:pStyle w:val="Title"/>
        <w:jc w:val="center"/>
      </w:pPr>
      <w:r w:rsidRPr="00672B25">
        <w:t xml:space="preserve"> - Why </w:t>
      </w:r>
      <w:r w:rsidR="001C24F0" w:rsidRPr="00672B25">
        <w:t>Software Engineering</w:t>
      </w:r>
      <w:r w:rsidRPr="00672B25">
        <w:t xml:space="preserve"> Still Matters</w:t>
      </w:r>
    </w:p>
    <w:p w14:paraId="569C1162" w14:textId="3354EAE3" w:rsidR="0061036F" w:rsidRPr="00672B25" w:rsidRDefault="001C24F0">
      <w:pPr>
        <w:jc w:val="center"/>
      </w:pPr>
      <w:r w:rsidRPr="00672B25">
        <w:t>Stage 1 | Introducing Software Technology Case Study with Python and Guided AI use</w:t>
      </w:r>
    </w:p>
    <w:p w14:paraId="3C53C74D" w14:textId="77777777" w:rsidR="0061036F" w:rsidRPr="00672B25" w:rsidRDefault="00A46507">
      <w:pPr>
        <w:pStyle w:val="Heading1"/>
      </w:pPr>
      <w:r w:rsidRPr="00672B25">
        <w:t>Learning goals</w:t>
      </w:r>
    </w:p>
    <w:p w14:paraId="7511A19F" w14:textId="77777777" w:rsidR="0061036F" w:rsidRPr="00672B25" w:rsidRDefault="00A46507">
      <w:pPr>
        <w:pStyle w:val="ListBullet"/>
      </w:pPr>
      <w:r w:rsidRPr="00672B25">
        <w:t>Explain why software engineering is broader than coding.</w:t>
      </w:r>
    </w:p>
    <w:p w14:paraId="407249FF" w14:textId="77777777" w:rsidR="0061036F" w:rsidRPr="00672B25" w:rsidRDefault="00A46507">
      <w:pPr>
        <w:pStyle w:val="ListBullet"/>
      </w:pPr>
      <w:r w:rsidRPr="00672B25">
        <w:t>Identify stakeholders in a simple software problem.</w:t>
      </w:r>
    </w:p>
    <w:p w14:paraId="7B8D9193" w14:textId="77777777" w:rsidR="0061036F" w:rsidRPr="00672B25" w:rsidRDefault="00A46507">
      <w:pPr>
        <w:pStyle w:val="ListBullet"/>
      </w:pPr>
      <w:r w:rsidRPr="00672B25">
        <w:t>Recognise missing requirements.</w:t>
      </w:r>
    </w:p>
    <w:p w14:paraId="0116C1B9" w14:textId="77777777" w:rsidR="0061036F" w:rsidRPr="00672B25" w:rsidRDefault="00A46507">
      <w:pPr>
        <w:pStyle w:val="ListBullet"/>
      </w:pPr>
      <w:r w:rsidRPr="00672B25">
        <w:t>Critically evaluate AI-generated feature suggestions.</w:t>
      </w:r>
    </w:p>
    <w:p w14:paraId="6112797F" w14:textId="77777777" w:rsidR="0061036F" w:rsidRPr="00672B25" w:rsidRDefault="00A46507">
      <w:pPr>
        <w:pStyle w:val="ListBullet"/>
      </w:pPr>
      <w:r w:rsidRPr="00672B25">
        <w:t>Explain why AI output should not automatically be treated as correct.</w:t>
      </w:r>
    </w:p>
    <w:p w14:paraId="1CCBEC2F" w14:textId="77777777" w:rsidR="0061036F" w:rsidRPr="00672B25" w:rsidRDefault="00A46507">
      <w:pPr>
        <w:pStyle w:val="Heading1"/>
      </w:pPr>
      <w:r w:rsidRPr="00672B25">
        <w:t>Activity 1 - Think-Pair-Share (10 minutes)</w:t>
      </w:r>
    </w:p>
    <w:p w14:paraId="56308D5B" w14:textId="77777777" w:rsidR="0061036F" w:rsidRPr="00672B25" w:rsidRDefault="00A46507">
      <w:r w:rsidRPr="00672B25">
        <w:t>If ChatGPT or Copilot can produce a 100-line Python application very quickly, what knowledge does a software engineer still need?</w:t>
      </w:r>
    </w:p>
    <w:p w14:paraId="1FABC470" w14:textId="5A141012" w:rsidR="0061036F" w:rsidRPr="00672B25" w:rsidRDefault="786D3762">
      <w:pPr>
        <w:rPr>
          <w:color w:val="C0504D" w:themeColor="accent2"/>
        </w:rPr>
      </w:pPr>
      <w:r>
        <w:t xml:space="preserve">1. </w:t>
      </w:r>
      <w:r w:rsidR="4CB73CB2" w:rsidRPr="3ADADCDC">
        <w:rPr>
          <w:color w:val="C0504D" w:themeColor="accent2"/>
        </w:rPr>
        <w:t>The ability to verify the code AI produces is the expected output</w:t>
      </w:r>
    </w:p>
    <w:p w14:paraId="1B9BB124" w14:textId="167ED142" w:rsidR="0061036F" w:rsidRPr="00672B25" w:rsidRDefault="00A46507">
      <w:pPr>
        <w:rPr>
          <w:color w:val="C0504D" w:themeColor="accent2"/>
        </w:rPr>
      </w:pPr>
      <w:r>
        <w:t xml:space="preserve">2. </w:t>
      </w:r>
      <w:r w:rsidR="7F2421A6" w:rsidRPr="0F108AA4">
        <w:rPr>
          <w:color w:val="C0504D" w:themeColor="accent2"/>
        </w:rPr>
        <w:t>The ability to identify bugs or mistakes produced by AI</w:t>
      </w:r>
    </w:p>
    <w:p w14:paraId="3EE76B40" w14:textId="7B3F6AE9" w:rsidR="0061036F" w:rsidRPr="00672B25" w:rsidRDefault="00A46507">
      <w:r>
        <w:t xml:space="preserve">3. </w:t>
      </w:r>
      <w:r w:rsidR="4664C7F8" w:rsidRPr="635BC793">
        <w:rPr>
          <w:color w:val="C0504D" w:themeColor="accent2"/>
        </w:rPr>
        <w:t>The ability to know when AI’s solution is appropriate and when it’s not</w:t>
      </w:r>
    </w:p>
    <w:p w14:paraId="4F0A406E" w14:textId="77777777" w:rsidR="0061036F" w:rsidRPr="00672B25" w:rsidRDefault="00A46507">
      <w:pPr>
        <w:pStyle w:val="Heading1"/>
      </w:pPr>
      <w:r w:rsidRPr="00672B25">
        <w:t>Activity 2 - Is This Software Engineering? (10 minutes)</w:t>
      </w:r>
    </w:p>
    <w:p w14:paraId="57568F0E" w14:textId="77777777" w:rsidR="0061036F" w:rsidRPr="00672B25" w:rsidRDefault="00A46507">
      <w:r w:rsidRPr="00672B25">
        <w:t>Scenario A: A student writes a 50-line Python calculator.</w:t>
      </w:r>
      <w:r w:rsidRPr="00672B25">
        <w:br/>
        <w:t>Scenario B: A team develops a payroll system used by 5,000 employees.</w:t>
      </w:r>
      <w:r w:rsidRPr="00672B25"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672B25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Pr="00672B25" w:rsidRDefault="00A46507">
            <w:r w:rsidRPr="00672B25">
              <w:t>Scenario</w:t>
            </w:r>
          </w:p>
        </w:tc>
        <w:tc>
          <w:tcPr>
            <w:tcW w:w="2520" w:type="dxa"/>
          </w:tcPr>
          <w:p w14:paraId="559A49AC" w14:textId="77777777" w:rsidR="0061036F" w:rsidRPr="00672B25" w:rsidRDefault="00A46507">
            <w:r w:rsidRPr="00672B25">
              <w:t>Programming?</w:t>
            </w:r>
          </w:p>
        </w:tc>
        <w:tc>
          <w:tcPr>
            <w:tcW w:w="2520" w:type="dxa"/>
          </w:tcPr>
          <w:p w14:paraId="1B091E5C" w14:textId="77777777" w:rsidR="0061036F" w:rsidRPr="00672B25" w:rsidRDefault="00A46507">
            <w:r w:rsidRPr="00672B25"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Pr="00672B25" w:rsidRDefault="00A46507">
            <w:r w:rsidRPr="00672B25">
              <w:t>Why?</w:t>
            </w:r>
          </w:p>
        </w:tc>
      </w:tr>
      <w:tr w:rsidR="0061036F" w:rsidRPr="00672B25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Pr="00672B25" w:rsidRDefault="00A46507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A</w:t>
            </w:r>
          </w:p>
        </w:tc>
        <w:tc>
          <w:tcPr>
            <w:tcW w:w="2520" w:type="dxa"/>
          </w:tcPr>
          <w:p w14:paraId="1441EF25" w14:textId="1317CC0A" w:rsidR="0061036F" w:rsidRPr="00672B25" w:rsidRDefault="008624B4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408028B2" w14:textId="42CDB878" w:rsidR="0061036F" w:rsidRPr="00672B25" w:rsidRDefault="0038023B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0FA60EBB" w14:textId="3480EA2B" w:rsidR="0061036F" w:rsidRPr="00672B25" w:rsidRDefault="00BF4D06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 xml:space="preserve">The student has written code. They haven’t </w:t>
            </w:r>
            <w:r w:rsidR="00893695" w:rsidRPr="534884B6">
              <w:rPr>
                <w:color w:val="C0504D" w:themeColor="accent2"/>
              </w:rPr>
              <w:t>necessarily been given formal requirements, design, testing process or documentation</w:t>
            </w:r>
            <w:r w:rsidR="00A77058" w:rsidRPr="534884B6">
              <w:rPr>
                <w:color w:val="C0504D" w:themeColor="accent2"/>
              </w:rPr>
              <w:t xml:space="preserve"> considerations.  </w:t>
            </w:r>
            <w:r w:rsidR="00630796" w:rsidRPr="534884B6">
              <w:rPr>
                <w:color w:val="C0504D" w:themeColor="accent2"/>
              </w:rPr>
              <w:t>They have coded a</w:t>
            </w:r>
            <w:r w:rsidR="00A77058" w:rsidRPr="534884B6">
              <w:rPr>
                <w:color w:val="C0504D" w:themeColor="accent2"/>
              </w:rPr>
              <w:t xml:space="preserve"> </w:t>
            </w:r>
            <w:r w:rsidR="00630796" w:rsidRPr="534884B6">
              <w:rPr>
                <w:color w:val="C0504D" w:themeColor="accent2"/>
              </w:rPr>
              <w:t>small, isolated program</w:t>
            </w:r>
            <w:r w:rsidR="00A77058" w:rsidRPr="534884B6">
              <w:rPr>
                <w:color w:val="C0504D" w:themeColor="accent2"/>
              </w:rPr>
              <w:t xml:space="preserve"> not an engineered system</w:t>
            </w:r>
          </w:p>
        </w:tc>
      </w:tr>
      <w:tr w:rsidR="0061036F" w:rsidRPr="00672B25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Pr="00672B25" w:rsidRDefault="00A46507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B</w:t>
            </w:r>
          </w:p>
        </w:tc>
        <w:tc>
          <w:tcPr>
            <w:tcW w:w="2520" w:type="dxa"/>
          </w:tcPr>
          <w:p w14:paraId="69F83CBA" w14:textId="70D539C3" w:rsidR="0061036F" w:rsidRPr="00672B25" w:rsidRDefault="008202E1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733E931E" w14:textId="7049766B" w:rsidR="0061036F" w:rsidRPr="00672B25" w:rsidRDefault="00EB1121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429EE726" w14:textId="7D083F63" w:rsidR="0061036F" w:rsidRPr="00672B25" w:rsidRDefault="007318B2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 xml:space="preserve">The software is </w:t>
            </w:r>
            <w:r w:rsidR="00D41891" w:rsidRPr="534884B6">
              <w:rPr>
                <w:color w:val="C0504D" w:themeColor="accent2"/>
              </w:rPr>
              <w:t>designed, developed</w:t>
            </w:r>
            <w:r w:rsidR="00AC3531" w:rsidRPr="534884B6">
              <w:rPr>
                <w:color w:val="C0504D" w:themeColor="accent2"/>
              </w:rPr>
              <w:t xml:space="preserve">, tested and maintained to meet a goal </w:t>
            </w:r>
            <w:r w:rsidR="00326807" w:rsidRPr="534884B6">
              <w:rPr>
                <w:color w:val="C0504D" w:themeColor="accent2"/>
              </w:rPr>
              <w:t>and ensures reliability for multiple users over time.</w:t>
            </w:r>
          </w:p>
        </w:tc>
      </w:tr>
      <w:tr w:rsidR="0061036F" w:rsidRPr="00672B25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Pr="00672B25" w:rsidRDefault="00A46507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C</w:t>
            </w:r>
          </w:p>
        </w:tc>
        <w:tc>
          <w:tcPr>
            <w:tcW w:w="2520" w:type="dxa"/>
          </w:tcPr>
          <w:p w14:paraId="42ECD6D6" w14:textId="2BA2BCD6" w:rsidR="0061036F" w:rsidRPr="00672B25" w:rsidRDefault="007A21DA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12FAB74C" w14:textId="4C3C569A" w:rsidR="0061036F" w:rsidRPr="00672B25" w:rsidRDefault="007A21DA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37569323" w14:textId="279B2A65" w:rsidR="0061036F" w:rsidRPr="00672B25" w:rsidRDefault="00326807">
            <w:pPr>
              <w:rPr>
                <w:color w:val="C0504D" w:themeColor="accent2"/>
              </w:rPr>
            </w:pPr>
            <w:r w:rsidRPr="534884B6">
              <w:rPr>
                <w:color w:val="C0504D" w:themeColor="accent2"/>
              </w:rPr>
              <w:t xml:space="preserve">AI produces code </w:t>
            </w:r>
            <w:r w:rsidR="00E26C42" w:rsidRPr="534884B6">
              <w:rPr>
                <w:color w:val="C0504D" w:themeColor="accent2"/>
              </w:rPr>
              <w:t xml:space="preserve">it doesn’t perform engineering tasks of its own. It’s given requirements as </w:t>
            </w:r>
            <w:r w:rsidR="00D34AEA" w:rsidRPr="534884B6">
              <w:rPr>
                <w:color w:val="C0504D" w:themeColor="accent2"/>
              </w:rPr>
              <w:t>prompts but</w:t>
            </w:r>
            <w:r w:rsidR="00263D3F" w:rsidRPr="534884B6">
              <w:rPr>
                <w:color w:val="C0504D" w:themeColor="accent2"/>
              </w:rPr>
              <w:t xml:space="preserve"> doesn’t apply engineering principles.</w:t>
            </w:r>
          </w:p>
        </w:tc>
      </w:tr>
    </w:tbl>
    <w:p w14:paraId="26EB489E" w14:textId="77777777" w:rsidR="0061036F" w:rsidRPr="00672B25" w:rsidRDefault="00A46507">
      <w:pPr>
        <w:pStyle w:val="Heading1"/>
      </w:pPr>
      <w:r w:rsidRPr="00672B25">
        <w:t>Activity 3 - SmartCare Problem Analysis (20 minutes)</w:t>
      </w:r>
    </w:p>
    <w:p w14:paraId="2B4DA8DF" w14:textId="77777777" w:rsidR="0061036F" w:rsidRPr="00672B25" w:rsidRDefault="00A46507">
      <w:r w:rsidRPr="00672B25"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Pr="00672B25" w:rsidRDefault="00A46507">
      <w:pPr>
        <w:pStyle w:val="Heading2"/>
      </w:pPr>
      <w:r w:rsidRPr="00672B25"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:rsidRPr="00672B25" w14:paraId="46FA6823" w14:textId="77777777">
        <w:tc>
          <w:tcPr>
            <w:tcW w:w="5040" w:type="dxa"/>
          </w:tcPr>
          <w:p w14:paraId="02550411" w14:textId="77777777" w:rsidR="0061036F" w:rsidRPr="00672B25" w:rsidRDefault="00A46507">
            <w:pPr>
              <w:rPr>
                <w:b/>
                <w:bCs/>
              </w:rPr>
            </w:pPr>
            <w:r w:rsidRPr="00672B25">
              <w:rPr>
                <w:b/>
                <w:bCs/>
              </w:rPr>
              <w:t>Stakeholder</w:t>
            </w:r>
          </w:p>
        </w:tc>
        <w:tc>
          <w:tcPr>
            <w:tcW w:w="5040" w:type="dxa"/>
          </w:tcPr>
          <w:p w14:paraId="1289AE8F" w14:textId="77777777" w:rsidR="0061036F" w:rsidRPr="00672B25" w:rsidRDefault="00A46507">
            <w:pPr>
              <w:rPr>
                <w:b/>
                <w:bCs/>
              </w:rPr>
            </w:pPr>
            <w:r w:rsidRPr="00672B25">
              <w:rPr>
                <w:b/>
                <w:bCs/>
              </w:rPr>
              <w:t>What do they need?</w:t>
            </w:r>
          </w:p>
        </w:tc>
      </w:tr>
      <w:tr w:rsidR="0061036F" w:rsidRPr="00672B25" w14:paraId="161FF262" w14:textId="77777777">
        <w:tc>
          <w:tcPr>
            <w:tcW w:w="5040" w:type="dxa"/>
          </w:tcPr>
          <w:p w14:paraId="0F79DC70" w14:textId="47A321B8" w:rsidR="0061036F" w:rsidRPr="00672B25" w:rsidRDefault="0070532D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Receptionists</w:t>
            </w:r>
          </w:p>
        </w:tc>
        <w:tc>
          <w:tcPr>
            <w:tcW w:w="5040" w:type="dxa"/>
          </w:tcPr>
          <w:p w14:paraId="510A605F" w14:textId="546406CF" w:rsidR="0061036F" w:rsidRPr="00672B25" w:rsidRDefault="00672B25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 xml:space="preserve">A better way of booking and organising </w:t>
            </w:r>
            <w:r w:rsidR="003D1A2C" w:rsidRPr="24402EB4">
              <w:rPr>
                <w:color w:val="C0504D" w:themeColor="accent2"/>
              </w:rPr>
              <w:t>client appointments</w:t>
            </w:r>
          </w:p>
        </w:tc>
      </w:tr>
      <w:tr w:rsidR="0061036F" w:rsidRPr="00672B25" w14:paraId="52A4C09C" w14:textId="77777777">
        <w:tc>
          <w:tcPr>
            <w:tcW w:w="5040" w:type="dxa"/>
          </w:tcPr>
          <w:p w14:paraId="62A25338" w14:textId="4240EA3B" w:rsidR="0061036F" w:rsidRPr="00672B25" w:rsidRDefault="00BA09F2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Patients</w:t>
            </w:r>
          </w:p>
        </w:tc>
        <w:tc>
          <w:tcPr>
            <w:tcW w:w="5040" w:type="dxa"/>
          </w:tcPr>
          <w:p w14:paraId="085F7F56" w14:textId="323BAF0C" w:rsidR="0061036F" w:rsidRPr="00672B25" w:rsidRDefault="46AFF457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Faster service and b</w:t>
            </w:r>
            <w:r w:rsidR="19AEA3B9" w:rsidRPr="24402EB4">
              <w:rPr>
                <w:color w:val="C0504D" w:themeColor="accent2"/>
              </w:rPr>
              <w:t>etter care</w:t>
            </w:r>
          </w:p>
        </w:tc>
      </w:tr>
      <w:tr w:rsidR="0061036F" w:rsidRPr="00672B25" w14:paraId="06916EDA" w14:textId="77777777">
        <w:tc>
          <w:tcPr>
            <w:tcW w:w="5040" w:type="dxa"/>
          </w:tcPr>
          <w:p w14:paraId="157E0D9F" w14:textId="0C72355E" w:rsidR="0061036F" w:rsidRPr="00672B25" w:rsidRDefault="00BA09F2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Pr</w:t>
            </w:r>
            <w:r w:rsidR="00E275A5" w:rsidRPr="24402EB4">
              <w:rPr>
                <w:color w:val="C0504D" w:themeColor="accent2"/>
              </w:rPr>
              <w:t>actitioners</w:t>
            </w:r>
          </w:p>
        </w:tc>
        <w:tc>
          <w:tcPr>
            <w:tcW w:w="5040" w:type="dxa"/>
          </w:tcPr>
          <w:p w14:paraId="1FDD4449" w14:textId="1765FDA5" w:rsidR="0061036F" w:rsidRPr="00672B25" w:rsidRDefault="041EAB61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Easy and secure access to patient data</w:t>
            </w:r>
          </w:p>
        </w:tc>
      </w:tr>
      <w:tr w:rsidR="0061036F" w:rsidRPr="00672B25" w14:paraId="6CDBB96C" w14:textId="77777777">
        <w:tc>
          <w:tcPr>
            <w:tcW w:w="5040" w:type="dxa"/>
          </w:tcPr>
          <w:p w14:paraId="14565BDE" w14:textId="1E6C2A33" w:rsidR="0061036F" w:rsidRPr="00672B25" w:rsidRDefault="041EAB61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Clinic Managers</w:t>
            </w:r>
          </w:p>
        </w:tc>
        <w:tc>
          <w:tcPr>
            <w:tcW w:w="5040" w:type="dxa"/>
          </w:tcPr>
          <w:p w14:paraId="500F0FBE" w14:textId="1A72FB4F" w:rsidR="0061036F" w:rsidRPr="00672B25" w:rsidRDefault="041EAB61">
            <w:pPr>
              <w:rPr>
                <w:color w:val="C0504D" w:themeColor="accent2"/>
              </w:rPr>
            </w:pPr>
            <w:r w:rsidRPr="24402EB4">
              <w:rPr>
                <w:color w:val="C0504D" w:themeColor="accent2"/>
              </w:rPr>
              <w:t>Better organisation and reporting</w:t>
            </w:r>
          </w:p>
        </w:tc>
      </w:tr>
    </w:tbl>
    <w:p w14:paraId="4465566D" w14:textId="77777777" w:rsidR="0061036F" w:rsidRPr="00672B25" w:rsidRDefault="00A46507">
      <w:pPr>
        <w:pStyle w:val="Heading2"/>
      </w:pPr>
      <w:r w:rsidRPr="00672B25">
        <w:t>Task 2 - Identify current problems</w:t>
      </w:r>
    </w:p>
    <w:p w14:paraId="7EB1668A" w14:textId="44322F21" w:rsidR="0061036F" w:rsidRPr="00672B25" w:rsidRDefault="4A559345">
      <w:r>
        <w:t xml:space="preserve">1. </w:t>
      </w:r>
      <w:r w:rsidRPr="6F0FB34C">
        <w:rPr>
          <w:color w:val="C0504D" w:themeColor="accent2"/>
        </w:rPr>
        <w:t xml:space="preserve">Paper records can </w:t>
      </w:r>
      <w:r w:rsidR="341911D1" w:rsidRPr="6F0FB34C">
        <w:rPr>
          <w:color w:val="C0504D" w:themeColor="accent2"/>
        </w:rPr>
        <w:t>get damaged or lost</w:t>
      </w:r>
    </w:p>
    <w:p w14:paraId="23B646D6" w14:textId="6E0928C1" w:rsidR="7A39CB69" w:rsidRDefault="00A46507" w:rsidP="36F04DC0">
      <w:pPr>
        <w:rPr>
          <w:color w:val="C0504D" w:themeColor="accent2"/>
        </w:rPr>
      </w:pPr>
      <w:r>
        <w:t xml:space="preserve">2. </w:t>
      </w:r>
      <w:r w:rsidR="0CDB1019" w:rsidRPr="1994AD04">
        <w:rPr>
          <w:color w:val="C0504D" w:themeColor="accent2"/>
        </w:rPr>
        <w:t>Spreadsheets become difficult to manage and update</w:t>
      </w:r>
    </w:p>
    <w:p w14:paraId="02311C06" w14:textId="787D97B3" w:rsidR="0061036F" w:rsidRPr="00672B25" w:rsidRDefault="00A46507">
      <w:pPr>
        <w:rPr>
          <w:color w:val="C0504D" w:themeColor="accent2"/>
        </w:rPr>
      </w:pPr>
      <w:r>
        <w:t xml:space="preserve">3. </w:t>
      </w:r>
      <w:r w:rsidR="2185ACAF" w:rsidRPr="00882BD1">
        <w:rPr>
          <w:color w:val="C0504D" w:themeColor="accent2"/>
        </w:rPr>
        <w:t>Manually booked appointments is more prone to error (double bookings)</w:t>
      </w:r>
    </w:p>
    <w:p w14:paraId="310CCBF3" w14:textId="143892E2" w:rsidR="0061036F" w:rsidRPr="00672B25" w:rsidRDefault="00A46507">
      <w:pPr>
        <w:rPr>
          <w:color w:val="C0504D" w:themeColor="accent2"/>
        </w:rPr>
      </w:pPr>
      <w:r>
        <w:t xml:space="preserve">4. </w:t>
      </w:r>
      <w:r w:rsidR="2419C39D" w:rsidRPr="2CFEA973">
        <w:rPr>
          <w:color w:val="C0504D" w:themeColor="accent2"/>
        </w:rPr>
        <w:t>Patient information can be difficult for practitioners to get access to quickly</w:t>
      </w:r>
    </w:p>
    <w:p w14:paraId="52F904D7" w14:textId="77777777" w:rsidR="0061036F" w:rsidRPr="00672B25" w:rsidRDefault="00A46507">
      <w:pPr>
        <w:pStyle w:val="Heading2"/>
      </w:pPr>
      <w:r w:rsidRPr="00672B25">
        <w:t>Task 3 - Ask client questions</w:t>
      </w:r>
    </w:p>
    <w:p w14:paraId="363B9B9A" w14:textId="454A3796" w:rsidR="0061036F" w:rsidRPr="00672B25" w:rsidRDefault="00A46507">
      <w:pPr>
        <w:rPr>
          <w:color w:val="C0504D" w:themeColor="accent2"/>
        </w:rPr>
      </w:pPr>
      <w:r w:rsidRPr="5E28CA8C">
        <w:t xml:space="preserve">1. </w:t>
      </w:r>
      <w:r w:rsidR="730A0ECC" w:rsidRPr="68045FB1">
        <w:rPr>
          <w:color w:val="C0504D" w:themeColor="accent2"/>
        </w:rPr>
        <w:t>What patient information needs to be stored?</w:t>
      </w:r>
    </w:p>
    <w:p w14:paraId="0BFA1716" w14:textId="0BEA26E7" w:rsidR="0061036F" w:rsidRDefault="00A46507">
      <w:pPr>
        <w:rPr>
          <w:color w:val="C0504D" w:themeColor="accent2"/>
        </w:rPr>
      </w:pPr>
      <w:r w:rsidRPr="5E28CA8C">
        <w:t xml:space="preserve">2. </w:t>
      </w:r>
      <w:r w:rsidR="1388D317" w:rsidRPr="51B45210">
        <w:rPr>
          <w:color w:val="C0504D" w:themeColor="accent2"/>
        </w:rPr>
        <w:t>Who requires access to patient records?</w:t>
      </w:r>
    </w:p>
    <w:p w14:paraId="037FEC4A" w14:textId="4B1D8697" w:rsidR="0061036F" w:rsidRPr="00672B25" w:rsidRDefault="00A46507">
      <w:r w:rsidRPr="5E28CA8C">
        <w:t xml:space="preserve">3. </w:t>
      </w:r>
      <w:r w:rsidR="128C279A" w:rsidRPr="4F0C220C">
        <w:rPr>
          <w:color w:val="C0504D" w:themeColor="accent2"/>
        </w:rPr>
        <w:t>Do you want patients to be able to book appointments online?</w:t>
      </w:r>
    </w:p>
    <w:p w14:paraId="5D9873ED" w14:textId="4E913FFE" w:rsidR="0061036F" w:rsidRPr="00672B25" w:rsidRDefault="00A46507">
      <w:pPr>
        <w:rPr>
          <w:color w:val="C0504D" w:themeColor="accent2"/>
        </w:rPr>
      </w:pPr>
      <w:r w:rsidRPr="5E28CA8C">
        <w:t xml:space="preserve">4. </w:t>
      </w:r>
      <w:r w:rsidR="311605F7" w:rsidRPr="1F27142D">
        <w:rPr>
          <w:color w:val="C0504D" w:themeColor="accent2"/>
        </w:rPr>
        <w:t>Who should have access to patient records?</w:t>
      </w:r>
    </w:p>
    <w:p w14:paraId="3CA428E9" w14:textId="35D5A9AE" w:rsidR="0061036F" w:rsidRPr="00672B25" w:rsidRDefault="00A46507">
      <w:pPr>
        <w:rPr>
          <w:color w:val="C0504D" w:themeColor="accent2"/>
        </w:rPr>
      </w:pPr>
      <w:r w:rsidRPr="5E28CA8C">
        <w:t xml:space="preserve">5. </w:t>
      </w:r>
      <w:r w:rsidR="67002EB1" w:rsidRPr="51BC47CB">
        <w:rPr>
          <w:color w:val="C0504D" w:themeColor="accent2"/>
        </w:rPr>
        <w:t>Are there any privacy or security requirements?</w:t>
      </w:r>
    </w:p>
    <w:p w14:paraId="00C23602" w14:textId="77777777" w:rsidR="0061036F" w:rsidRPr="00672B25" w:rsidRDefault="00A46507">
      <w:pPr>
        <w:pStyle w:val="Heading1"/>
      </w:pPr>
      <w:r w:rsidRPr="00672B25">
        <w:t>Activity 4 - Critique an AI Response (15 minutes)</w:t>
      </w:r>
    </w:p>
    <w:p w14:paraId="359EA984" w14:textId="77777777" w:rsidR="0061036F" w:rsidRPr="00672B25" w:rsidRDefault="00A46507">
      <w:r w:rsidRPr="00672B25"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:rsidRPr="00672B25" w14:paraId="65A8010A" w14:textId="77777777">
        <w:tc>
          <w:tcPr>
            <w:tcW w:w="2520" w:type="dxa"/>
          </w:tcPr>
          <w:p w14:paraId="22DA0F0A" w14:textId="77777777" w:rsidR="0061036F" w:rsidRPr="00672B25" w:rsidRDefault="00A46507">
            <w:r w:rsidRPr="00672B25">
              <w:t>Suggestion</w:t>
            </w:r>
          </w:p>
        </w:tc>
        <w:tc>
          <w:tcPr>
            <w:tcW w:w="2520" w:type="dxa"/>
          </w:tcPr>
          <w:p w14:paraId="227FA8A9" w14:textId="77777777" w:rsidR="0061036F" w:rsidRPr="00672B25" w:rsidRDefault="00A46507">
            <w:r w:rsidRPr="00672B25"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Pr="00672B25" w:rsidRDefault="00A46507">
            <w:r w:rsidRPr="00672B25">
              <w:t>In scope?</w:t>
            </w:r>
          </w:p>
        </w:tc>
        <w:tc>
          <w:tcPr>
            <w:tcW w:w="2520" w:type="dxa"/>
          </w:tcPr>
          <w:p w14:paraId="49EEB524" w14:textId="77777777" w:rsidR="0061036F" w:rsidRPr="00672B25" w:rsidRDefault="00A46507">
            <w:r w:rsidRPr="00672B25">
              <w:t>Decision</w:t>
            </w:r>
          </w:p>
        </w:tc>
      </w:tr>
      <w:tr w:rsidR="0061036F" w:rsidRPr="00672B25" w14:paraId="348C6129" w14:textId="77777777">
        <w:tc>
          <w:tcPr>
            <w:tcW w:w="2520" w:type="dxa"/>
          </w:tcPr>
          <w:p w14:paraId="793CCA1A" w14:textId="77777777" w:rsidR="0061036F" w:rsidRPr="00672B25" w:rsidRDefault="00A46507">
            <w:r w:rsidRPr="00672B25">
              <w:t>Appointment management</w:t>
            </w:r>
          </w:p>
        </w:tc>
        <w:tc>
          <w:tcPr>
            <w:tcW w:w="2520" w:type="dxa"/>
          </w:tcPr>
          <w:p w14:paraId="2C222FBF" w14:textId="74434AD8" w:rsidR="0061036F" w:rsidRPr="00672B25" w:rsidRDefault="5695F2AC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Clinic needs better appointment management</w:t>
            </w:r>
          </w:p>
        </w:tc>
        <w:tc>
          <w:tcPr>
            <w:tcW w:w="2520" w:type="dxa"/>
          </w:tcPr>
          <w:p w14:paraId="368E863B" w14:textId="78C94794" w:rsidR="0061036F" w:rsidRPr="00672B25" w:rsidRDefault="5695F2AC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14C06917" w14:textId="23C9D53D" w:rsidR="0061036F" w:rsidRPr="00672B25" w:rsidRDefault="5695F2AC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Include</w:t>
            </w:r>
          </w:p>
        </w:tc>
      </w:tr>
      <w:tr w:rsidR="0061036F" w:rsidRPr="00672B25" w14:paraId="43018A64" w14:textId="77777777">
        <w:tc>
          <w:tcPr>
            <w:tcW w:w="2520" w:type="dxa"/>
          </w:tcPr>
          <w:p w14:paraId="08783884" w14:textId="77777777" w:rsidR="0061036F" w:rsidRPr="00672B25" w:rsidRDefault="00A46507">
            <w:r w:rsidRPr="00672B25">
              <w:t>Facial recognition login</w:t>
            </w:r>
          </w:p>
        </w:tc>
        <w:tc>
          <w:tcPr>
            <w:tcW w:w="2520" w:type="dxa"/>
          </w:tcPr>
          <w:p w14:paraId="071CD289" w14:textId="0DE78022" w:rsidR="0061036F" w:rsidRPr="00672B25" w:rsidRDefault="4CD35AF6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77C5762E" w14:textId="67269416" w:rsidR="0061036F" w:rsidRPr="00672B25" w:rsidRDefault="7B2AAA4C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6D53CD8D" w14:textId="7BB87EEC" w:rsidR="0061036F" w:rsidRPr="00672B25" w:rsidRDefault="562862C1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Exclude</w:t>
            </w:r>
          </w:p>
        </w:tc>
      </w:tr>
      <w:tr w:rsidR="0061036F" w:rsidRPr="00672B25" w14:paraId="377AE175" w14:textId="77777777">
        <w:tc>
          <w:tcPr>
            <w:tcW w:w="2520" w:type="dxa"/>
          </w:tcPr>
          <w:p w14:paraId="2D26F506" w14:textId="77777777" w:rsidR="0061036F" w:rsidRPr="00672B25" w:rsidRDefault="00A46507">
            <w:r w:rsidRPr="00672B25">
              <w:t>AI diagnosis recommendations</w:t>
            </w:r>
          </w:p>
        </w:tc>
        <w:tc>
          <w:tcPr>
            <w:tcW w:w="2520" w:type="dxa"/>
          </w:tcPr>
          <w:p w14:paraId="4A92A0B9" w14:textId="77F084E8" w:rsidR="0061036F" w:rsidRPr="00672B25" w:rsidRDefault="236C4613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762CC63A" w14:textId="27A9405A" w:rsidR="0061036F" w:rsidRPr="00672B25" w:rsidRDefault="2731D947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2EBD83ED" w14:textId="01338CD3" w:rsidR="0061036F" w:rsidRPr="00672B25" w:rsidRDefault="264124A3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Exclude</w:t>
            </w:r>
          </w:p>
        </w:tc>
      </w:tr>
      <w:tr w:rsidR="0061036F" w:rsidRPr="00672B25" w14:paraId="6B7CEAAF" w14:textId="77777777">
        <w:tc>
          <w:tcPr>
            <w:tcW w:w="2520" w:type="dxa"/>
          </w:tcPr>
          <w:p w14:paraId="00280E7D" w14:textId="77777777" w:rsidR="0061036F" w:rsidRPr="00672B25" w:rsidRDefault="00A46507">
            <w:r w:rsidRPr="00672B25">
              <w:t>Patient search</w:t>
            </w:r>
          </w:p>
        </w:tc>
        <w:tc>
          <w:tcPr>
            <w:tcW w:w="2520" w:type="dxa"/>
          </w:tcPr>
          <w:p w14:paraId="1BC081BE" w14:textId="1A5363D7" w:rsidR="0061036F" w:rsidRPr="00672B25" w:rsidRDefault="1AA5B9E3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Practitioners need access to patient data</w:t>
            </w:r>
          </w:p>
        </w:tc>
        <w:tc>
          <w:tcPr>
            <w:tcW w:w="2520" w:type="dxa"/>
          </w:tcPr>
          <w:p w14:paraId="433E0F92" w14:textId="06A1591F" w:rsidR="0061036F" w:rsidRPr="00672B25" w:rsidRDefault="02AB9F3C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3EE82915" w14:textId="2535169E" w:rsidR="0061036F" w:rsidRPr="00672B25" w:rsidRDefault="5A83C519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Include</w:t>
            </w:r>
          </w:p>
        </w:tc>
      </w:tr>
      <w:tr w:rsidR="0061036F" w:rsidRPr="00672B25" w14:paraId="55C79989" w14:textId="77777777">
        <w:tc>
          <w:tcPr>
            <w:tcW w:w="2520" w:type="dxa"/>
          </w:tcPr>
          <w:p w14:paraId="32443688" w14:textId="77777777" w:rsidR="0061036F" w:rsidRPr="00672B25" w:rsidRDefault="00A46507">
            <w:r w:rsidRPr="00672B25">
              <w:t>Online payment</w:t>
            </w:r>
          </w:p>
        </w:tc>
        <w:tc>
          <w:tcPr>
            <w:tcW w:w="2520" w:type="dxa"/>
          </w:tcPr>
          <w:p w14:paraId="7DECDC17" w14:textId="193465DF" w:rsidR="0061036F" w:rsidRPr="00672B25" w:rsidRDefault="5B34CA0A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02C452A6" w14:textId="638E9E86" w:rsidR="0061036F" w:rsidRPr="00672B25" w:rsidRDefault="0D60871B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40A35A2F" w14:textId="3A7FE6E0" w:rsidR="0061036F" w:rsidRPr="00672B25" w:rsidRDefault="0D60871B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Exclude</w:t>
            </w:r>
          </w:p>
        </w:tc>
      </w:tr>
      <w:tr w:rsidR="0061036F" w:rsidRPr="00672B25" w14:paraId="2FDFEFB9" w14:textId="77777777">
        <w:tc>
          <w:tcPr>
            <w:tcW w:w="2520" w:type="dxa"/>
          </w:tcPr>
          <w:p w14:paraId="655A1327" w14:textId="77777777" w:rsidR="0061036F" w:rsidRPr="00672B25" w:rsidRDefault="00A46507">
            <w:r w:rsidRPr="00672B25">
              <w:t>Practitioner schedule view</w:t>
            </w:r>
          </w:p>
        </w:tc>
        <w:tc>
          <w:tcPr>
            <w:tcW w:w="2520" w:type="dxa"/>
          </w:tcPr>
          <w:p w14:paraId="4B9DBF12" w14:textId="77A775EA" w:rsidR="0061036F" w:rsidRPr="00672B25" w:rsidRDefault="24837011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Required for booking appointments</w:t>
            </w:r>
          </w:p>
        </w:tc>
        <w:tc>
          <w:tcPr>
            <w:tcW w:w="2520" w:type="dxa"/>
          </w:tcPr>
          <w:p w14:paraId="7DB7F1B3" w14:textId="74F08D3B" w:rsidR="0061036F" w:rsidRPr="00672B25" w:rsidRDefault="24837011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Yes</w:t>
            </w:r>
          </w:p>
        </w:tc>
        <w:tc>
          <w:tcPr>
            <w:tcW w:w="2520" w:type="dxa"/>
          </w:tcPr>
          <w:p w14:paraId="14C049E7" w14:textId="14E9C0D5" w:rsidR="0061036F" w:rsidRPr="00672B25" w:rsidRDefault="24837011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Include</w:t>
            </w:r>
          </w:p>
        </w:tc>
      </w:tr>
      <w:tr w:rsidR="0061036F" w:rsidRPr="00672B25" w14:paraId="05B1F2F7" w14:textId="77777777">
        <w:tc>
          <w:tcPr>
            <w:tcW w:w="2520" w:type="dxa"/>
          </w:tcPr>
          <w:p w14:paraId="3CFC46A7" w14:textId="77777777" w:rsidR="0061036F" w:rsidRPr="00672B25" w:rsidRDefault="00A46507">
            <w:r w:rsidRPr="00672B25">
              <w:t>Insurance processing</w:t>
            </w:r>
          </w:p>
        </w:tc>
        <w:tc>
          <w:tcPr>
            <w:tcW w:w="2520" w:type="dxa"/>
          </w:tcPr>
          <w:p w14:paraId="352F4238" w14:textId="0676A3DE" w:rsidR="0061036F" w:rsidRPr="00672B25" w:rsidRDefault="41FF295F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710C381B" w14:textId="6F38C332" w:rsidR="0061036F" w:rsidRPr="00672B25" w:rsidRDefault="41FF295F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7CD154DF" w14:textId="234A9D32" w:rsidR="0061036F" w:rsidRPr="00672B25" w:rsidRDefault="659575D1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Exclude</w:t>
            </w:r>
          </w:p>
        </w:tc>
      </w:tr>
      <w:tr w:rsidR="0061036F" w:rsidRPr="00672B25" w14:paraId="07BEB79E" w14:textId="77777777">
        <w:tc>
          <w:tcPr>
            <w:tcW w:w="2520" w:type="dxa"/>
          </w:tcPr>
          <w:p w14:paraId="16C29C44" w14:textId="77777777" w:rsidR="0061036F" w:rsidRPr="00672B25" w:rsidRDefault="00A46507">
            <w:r w:rsidRPr="00672B25">
              <w:t>Treatment-plan generation</w:t>
            </w:r>
          </w:p>
        </w:tc>
        <w:tc>
          <w:tcPr>
            <w:tcW w:w="2520" w:type="dxa"/>
          </w:tcPr>
          <w:p w14:paraId="42F18876" w14:textId="07560060" w:rsidR="0061036F" w:rsidRPr="00672B25" w:rsidRDefault="2F75C5D8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470CF3B4" w14:textId="1DF8D374" w:rsidR="0061036F" w:rsidRPr="00672B25" w:rsidRDefault="230B0DF9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No</w:t>
            </w:r>
          </w:p>
        </w:tc>
        <w:tc>
          <w:tcPr>
            <w:tcW w:w="2520" w:type="dxa"/>
          </w:tcPr>
          <w:p w14:paraId="56EE1C40" w14:textId="7E5CBAF2" w:rsidR="0061036F" w:rsidRPr="00672B25" w:rsidRDefault="230B0DF9">
            <w:pPr>
              <w:rPr>
                <w:color w:val="C0504D" w:themeColor="accent2"/>
              </w:rPr>
            </w:pPr>
            <w:r w:rsidRPr="21CC5AB6">
              <w:rPr>
                <w:color w:val="C0504D" w:themeColor="accent2"/>
              </w:rPr>
              <w:t>Exclude</w:t>
            </w:r>
          </w:p>
        </w:tc>
      </w:tr>
    </w:tbl>
    <w:p w14:paraId="3A96DF3F" w14:textId="77777777" w:rsidR="0061036F" w:rsidRPr="00672B25" w:rsidRDefault="00A46507">
      <w:pPr>
        <w:pStyle w:val="Heading1"/>
      </w:pPr>
      <w:r w:rsidRPr="00672B25">
        <w:t>Exit question</w:t>
      </w:r>
    </w:p>
    <w:p w14:paraId="48FF4C3A" w14:textId="77777777" w:rsidR="0061036F" w:rsidRDefault="00A46507">
      <w:r w:rsidRPr="00672B25">
        <w:t>Write one activity that a software engineer must perform and that cannot safely be delegated entirely to AI.</w:t>
      </w:r>
    </w:p>
    <w:p w14:paraId="6BF9454C" w14:textId="305B6EF2" w:rsidR="0061036F" w:rsidRDefault="7126E749">
      <w:r w:rsidRPr="4F1B979F">
        <w:rPr>
          <w:color w:val="C0504D" w:themeColor="accent2"/>
        </w:rPr>
        <w:t xml:space="preserve">Decide </w:t>
      </w:r>
      <w:r w:rsidRPr="45334B38">
        <w:rPr>
          <w:color w:val="C0504D" w:themeColor="accent2"/>
        </w:rPr>
        <w:t>what the</w:t>
      </w:r>
      <w:r w:rsidRPr="11CAC546">
        <w:rPr>
          <w:color w:val="C0504D" w:themeColor="accent2"/>
        </w:rPr>
        <w:t xml:space="preserve"> </w:t>
      </w:r>
      <w:r w:rsidRPr="6E79B844">
        <w:rPr>
          <w:color w:val="C0504D" w:themeColor="accent2"/>
        </w:rPr>
        <w:t>software</w:t>
      </w:r>
      <w:r w:rsidRPr="5FA8AAAE">
        <w:rPr>
          <w:color w:val="C0504D" w:themeColor="accent2"/>
        </w:rPr>
        <w:t xml:space="preserve"> </w:t>
      </w:r>
      <w:r w:rsidRPr="7352405D">
        <w:rPr>
          <w:color w:val="C0504D" w:themeColor="accent2"/>
        </w:rPr>
        <w:t>should</w:t>
      </w:r>
      <w:r w:rsidRPr="0DF1F273">
        <w:rPr>
          <w:color w:val="C0504D" w:themeColor="accent2"/>
        </w:rPr>
        <w:t xml:space="preserve"> do </w:t>
      </w:r>
      <w:r w:rsidRPr="1C04F1B2">
        <w:rPr>
          <w:color w:val="C0504D" w:themeColor="accent2"/>
        </w:rPr>
        <w:t xml:space="preserve">and </w:t>
      </w:r>
      <w:r w:rsidRPr="118BB9B9">
        <w:rPr>
          <w:color w:val="C0504D" w:themeColor="accent2"/>
        </w:rPr>
        <w:t xml:space="preserve">ensure the </w:t>
      </w:r>
      <w:r w:rsidRPr="67EB5BB2">
        <w:rPr>
          <w:color w:val="C0504D" w:themeColor="accent2"/>
        </w:rPr>
        <w:t xml:space="preserve">solution </w:t>
      </w:r>
      <w:r w:rsidRPr="76A35F48">
        <w:rPr>
          <w:color w:val="C0504D" w:themeColor="accent2"/>
        </w:rPr>
        <w:t xml:space="preserve">meets </w:t>
      </w:r>
      <w:r w:rsidRPr="4B9B9777">
        <w:rPr>
          <w:color w:val="C0504D" w:themeColor="accent2"/>
        </w:rPr>
        <w:t xml:space="preserve">the </w:t>
      </w:r>
      <w:r w:rsidRPr="18EECBD9">
        <w:rPr>
          <w:color w:val="C0504D" w:themeColor="accent2"/>
        </w:rPr>
        <w:t>safety</w:t>
      </w:r>
      <w:r w:rsidRPr="47825115">
        <w:rPr>
          <w:color w:val="C0504D" w:themeColor="accent2"/>
        </w:rPr>
        <w:t xml:space="preserve"> </w:t>
      </w:r>
      <w:r w:rsidRPr="6716E3CE">
        <w:rPr>
          <w:color w:val="C0504D" w:themeColor="accent2"/>
        </w:rPr>
        <w:t xml:space="preserve">requirements </w:t>
      </w:r>
      <w:r w:rsidRPr="28998563">
        <w:rPr>
          <w:color w:val="C0504D" w:themeColor="accent2"/>
        </w:rPr>
        <w:t xml:space="preserve">of the </w:t>
      </w:r>
      <w:r w:rsidRPr="1AE25BC0">
        <w:rPr>
          <w:color w:val="C0504D" w:themeColor="accent2"/>
        </w:rPr>
        <w:t xml:space="preserve">design </w:t>
      </w:r>
      <w:r w:rsidRPr="4809AF6E">
        <w:rPr>
          <w:color w:val="C0504D" w:themeColor="accent2"/>
        </w:rPr>
        <w:t>documentation</w:t>
      </w:r>
    </w:p>
    <w:sectPr w:rsidR="0061036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4015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58775">
    <w:abstractNumId w:val="6"/>
  </w:num>
  <w:num w:numId="2" w16cid:durableId="1267081100">
    <w:abstractNumId w:val="4"/>
  </w:num>
  <w:num w:numId="3" w16cid:durableId="1897861197">
    <w:abstractNumId w:val="1"/>
  </w:num>
  <w:num w:numId="4" w16cid:durableId="2099446418">
    <w:abstractNumId w:val="7"/>
  </w:num>
  <w:num w:numId="5" w16cid:durableId="388769827">
    <w:abstractNumId w:val="0"/>
  </w:num>
  <w:num w:numId="6" w16cid:durableId="503133665">
    <w:abstractNumId w:val="2"/>
  </w:num>
  <w:num w:numId="7" w16cid:durableId="664629241">
    <w:abstractNumId w:val="5"/>
  </w:num>
  <w:num w:numId="8" w16cid:durableId="758985203">
    <w:abstractNumId w:val="3"/>
  </w:num>
  <w:num w:numId="9" w16cid:durableId="8576246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376"/>
    <w:rsid w:val="00021014"/>
    <w:rsid w:val="000212AB"/>
    <w:rsid w:val="00022BF8"/>
    <w:rsid w:val="000261B5"/>
    <w:rsid w:val="00027404"/>
    <w:rsid w:val="00032DBA"/>
    <w:rsid w:val="000330F6"/>
    <w:rsid w:val="00034616"/>
    <w:rsid w:val="00037E2C"/>
    <w:rsid w:val="00042DCF"/>
    <w:rsid w:val="0006063C"/>
    <w:rsid w:val="00064DF8"/>
    <w:rsid w:val="00066472"/>
    <w:rsid w:val="0007267C"/>
    <w:rsid w:val="00075FB6"/>
    <w:rsid w:val="000771F0"/>
    <w:rsid w:val="0008478D"/>
    <w:rsid w:val="000858D0"/>
    <w:rsid w:val="00094286"/>
    <w:rsid w:val="000A1CDE"/>
    <w:rsid w:val="000B4C5C"/>
    <w:rsid w:val="000C70A9"/>
    <w:rsid w:val="000D5777"/>
    <w:rsid w:val="000E4B91"/>
    <w:rsid w:val="000F430E"/>
    <w:rsid w:val="000F724D"/>
    <w:rsid w:val="001013FB"/>
    <w:rsid w:val="001015CC"/>
    <w:rsid w:val="00105A55"/>
    <w:rsid w:val="00113723"/>
    <w:rsid w:val="00115858"/>
    <w:rsid w:val="00115A36"/>
    <w:rsid w:val="001161E7"/>
    <w:rsid w:val="00122C71"/>
    <w:rsid w:val="00124675"/>
    <w:rsid w:val="00126052"/>
    <w:rsid w:val="0013128D"/>
    <w:rsid w:val="00134C05"/>
    <w:rsid w:val="00140DC2"/>
    <w:rsid w:val="00141152"/>
    <w:rsid w:val="001419B9"/>
    <w:rsid w:val="001448B7"/>
    <w:rsid w:val="0015074B"/>
    <w:rsid w:val="00156837"/>
    <w:rsid w:val="00161FAC"/>
    <w:rsid w:val="00163681"/>
    <w:rsid w:val="00171255"/>
    <w:rsid w:val="00171491"/>
    <w:rsid w:val="001745CC"/>
    <w:rsid w:val="001842A7"/>
    <w:rsid w:val="0018535F"/>
    <w:rsid w:val="00191D61"/>
    <w:rsid w:val="001B441B"/>
    <w:rsid w:val="001C24F0"/>
    <w:rsid w:val="001C51B6"/>
    <w:rsid w:val="001D07E5"/>
    <w:rsid w:val="001D62F2"/>
    <w:rsid w:val="001D7797"/>
    <w:rsid w:val="001F2583"/>
    <w:rsid w:val="00201BD2"/>
    <w:rsid w:val="00207597"/>
    <w:rsid w:val="002109ED"/>
    <w:rsid w:val="002169D0"/>
    <w:rsid w:val="00250B4C"/>
    <w:rsid w:val="00251ECE"/>
    <w:rsid w:val="00256996"/>
    <w:rsid w:val="00263D3F"/>
    <w:rsid w:val="0026519D"/>
    <w:rsid w:val="00265752"/>
    <w:rsid w:val="002669D0"/>
    <w:rsid w:val="00276921"/>
    <w:rsid w:val="00277ADD"/>
    <w:rsid w:val="002807FD"/>
    <w:rsid w:val="002851A7"/>
    <w:rsid w:val="00292BF9"/>
    <w:rsid w:val="002932C8"/>
    <w:rsid w:val="00295522"/>
    <w:rsid w:val="0029639D"/>
    <w:rsid w:val="002A6FFC"/>
    <w:rsid w:val="002B4B55"/>
    <w:rsid w:val="002B6D3D"/>
    <w:rsid w:val="002C28BC"/>
    <w:rsid w:val="002C6E9E"/>
    <w:rsid w:val="002D201D"/>
    <w:rsid w:val="002D2C72"/>
    <w:rsid w:val="002D55EE"/>
    <w:rsid w:val="002F1BCF"/>
    <w:rsid w:val="002F2885"/>
    <w:rsid w:val="00306232"/>
    <w:rsid w:val="00326807"/>
    <w:rsid w:val="00326F90"/>
    <w:rsid w:val="0033338F"/>
    <w:rsid w:val="003643C5"/>
    <w:rsid w:val="003652F5"/>
    <w:rsid w:val="00367A60"/>
    <w:rsid w:val="00375430"/>
    <w:rsid w:val="0038023B"/>
    <w:rsid w:val="00383D94"/>
    <w:rsid w:val="00387443"/>
    <w:rsid w:val="003903DA"/>
    <w:rsid w:val="00394E4B"/>
    <w:rsid w:val="0039580B"/>
    <w:rsid w:val="00397B30"/>
    <w:rsid w:val="003A4825"/>
    <w:rsid w:val="003B153A"/>
    <w:rsid w:val="003B2F45"/>
    <w:rsid w:val="003B3F32"/>
    <w:rsid w:val="003B5960"/>
    <w:rsid w:val="003C1EAA"/>
    <w:rsid w:val="003C27B7"/>
    <w:rsid w:val="003D1A2C"/>
    <w:rsid w:val="003D3395"/>
    <w:rsid w:val="003D403F"/>
    <w:rsid w:val="003D6EBB"/>
    <w:rsid w:val="003F2E98"/>
    <w:rsid w:val="003F5E81"/>
    <w:rsid w:val="003F75B4"/>
    <w:rsid w:val="004027DC"/>
    <w:rsid w:val="00404523"/>
    <w:rsid w:val="00407B59"/>
    <w:rsid w:val="00411EE6"/>
    <w:rsid w:val="00414424"/>
    <w:rsid w:val="004209DE"/>
    <w:rsid w:val="004242F9"/>
    <w:rsid w:val="00443489"/>
    <w:rsid w:val="00456D97"/>
    <w:rsid w:val="004658AA"/>
    <w:rsid w:val="004667DA"/>
    <w:rsid w:val="00467BCB"/>
    <w:rsid w:val="00472383"/>
    <w:rsid w:val="00475EF0"/>
    <w:rsid w:val="004760C5"/>
    <w:rsid w:val="00481952"/>
    <w:rsid w:val="004869C1"/>
    <w:rsid w:val="00491749"/>
    <w:rsid w:val="0049382C"/>
    <w:rsid w:val="00493C21"/>
    <w:rsid w:val="004A1163"/>
    <w:rsid w:val="004B3A15"/>
    <w:rsid w:val="004B7176"/>
    <w:rsid w:val="004C0980"/>
    <w:rsid w:val="004C52BE"/>
    <w:rsid w:val="004D2E67"/>
    <w:rsid w:val="004E3C72"/>
    <w:rsid w:val="004E4F9D"/>
    <w:rsid w:val="004E6793"/>
    <w:rsid w:val="004E7FEA"/>
    <w:rsid w:val="004F05BB"/>
    <w:rsid w:val="004F5D75"/>
    <w:rsid w:val="00507A0F"/>
    <w:rsid w:val="00512401"/>
    <w:rsid w:val="00514E30"/>
    <w:rsid w:val="005162F0"/>
    <w:rsid w:val="00516A8A"/>
    <w:rsid w:val="00522671"/>
    <w:rsid w:val="0052762B"/>
    <w:rsid w:val="005311E3"/>
    <w:rsid w:val="00553195"/>
    <w:rsid w:val="00553793"/>
    <w:rsid w:val="00560ECD"/>
    <w:rsid w:val="00561584"/>
    <w:rsid w:val="0056191C"/>
    <w:rsid w:val="005835B9"/>
    <w:rsid w:val="0058663C"/>
    <w:rsid w:val="005934B8"/>
    <w:rsid w:val="00596808"/>
    <w:rsid w:val="005A0133"/>
    <w:rsid w:val="005B5050"/>
    <w:rsid w:val="005B7498"/>
    <w:rsid w:val="005C6661"/>
    <w:rsid w:val="005E1D04"/>
    <w:rsid w:val="005F2DCA"/>
    <w:rsid w:val="0061036F"/>
    <w:rsid w:val="00615AFD"/>
    <w:rsid w:val="006162D4"/>
    <w:rsid w:val="00617154"/>
    <w:rsid w:val="00624EA7"/>
    <w:rsid w:val="00630796"/>
    <w:rsid w:val="006324E3"/>
    <w:rsid w:val="00633131"/>
    <w:rsid w:val="00641A77"/>
    <w:rsid w:val="00646343"/>
    <w:rsid w:val="00654D64"/>
    <w:rsid w:val="00655B38"/>
    <w:rsid w:val="00660B70"/>
    <w:rsid w:val="00667D27"/>
    <w:rsid w:val="00672B25"/>
    <w:rsid w:val="0067499B"/>
    <w:rsid w:val="00682E1B"/>
    <w:rsid w:val="00686370"/>
    <w:rsid w:val="006869B2"/>
    <w:rsid w:val="0069002F"/>
    <w:rsid w:val="006902FF"/>
    <w:rsid w:val="00691469"/>
    <w:rsid w:val="0069568A"/>
    <w:rsid w:val="006A0FF0"/>
    <w:rsid w:val="006A2B01"/>
    <w:rsid w:val="006A636F"/>
    <w:rsid w:val="006A6FAB"/>
    <w:rsid w:val="006B2FF4"/>
    <w:rsid w:val="006B55D4"/>
    <w:rsid w:val="006B57CD"/>
    <w:rsid w:val="006B6403"/>
    <w:rsid w:val="006D3186"/>
    <w:rsid w:val="006D6A57"/>
    <w:rsid w:val="007036D0"/>
    <w:rsid w:val="0070532D"/>
    <w:rsid w:val="007137BD"/>
    <w:rsid w:val="007142C0"/>
    <w:rsid w:val="00716738"/>
    <w:rsid w:val="00716C53"/>
    <w:rsid w:val="00722515"/>
    <w:rsid w:val="007228B4"/>
    <w:rsid w:val="007260E5"/>
    <w:rsid w:val="00727122"/>
    <w:rsid w:val="007318B2"/>
    <w:rsid w:val="00732B87"/>
    <w:rsid w:val="00734BDE"/>
    <w:rsid w:val="00735738"/>
    <w:rsid w:val="00735E20"/>
    <w:rsid w:val="00736E16"/>
    <w:rsid w:val="007446A4"/>
    <w:rsid w:val="007449E4"/>
    <w:rsid w:val="00750C31"/>
    <w:rsid w:val="00754154"/>
    <w:rsid w:val="00754980"/>
    <w:rsid w:val="00760CF8"/>
    <w:rsid w:val="0076213E"/>
    <w:rsid w:val="00770680"/>
    <w:rsid w:val="00770983"/>
    <w:rsid w:val="007724E5"/>
    <w:rsid w:val="00775957"/>
    <w:rsid w:val="0078083B"/>
    <w:rsid w:val="00781C52"/>
    <w:rsid w:val="00786DE6"/>
    <w:rsid w:val="007A21DA"/>
    <w:rsid w:val="007A6148"/>
    <w:rsid w:val="007A6F71"/>
    <w:rsid w:val="007B13DD"/>
    <w:rsid w:val="007B17B5"/>
    <w:rsid w:val="007B4448"/>
    <w:rsid w:val="007C58B8"/>
    <w:rsid w:val="007C6A5E"/>
    <w:rsid w:val="007D1972"/>
    <w:rsid w:val="007D2A00"/>
    <w:rsid w:val="007E00D7"/>
    <w:rsid w:val="007E2197"/>
    <w:rsid w:val="007E7446"/>
    <w:rsid w:val="007F6349"/>
    <w:rsid w:val="00812897"/>
    <w:rsid w:val="00812FEE"/>
    <w:rsid w:val="00815CA0"/>
    <w:rsid w:val="008202E1"/>
    <w:rsid w:val="00830C37"/>
    <w:rsid w:val="00831DA7"/>
    <w:rsid w:val="00835951"/>
    <w:rsid w:val="008366A0"/>
    <w:rsid w:val="00841F77"/>
    <w:rsid w:val="00850B29"/>
    <w:rsid w:val="00852866"/>
    <w:rsid w:val="00853CE1"/>
    <w:rsid w:val="008624B4"/>
    <w:rsid w:val="00864041"/>
    <w:rsid w:val="008802D7"/>
    <w:rsid w:val="00882BD1"/>
    <w:rsid w:val="00893695"/>
    <w:rsid w:val="00893CF0"/>
    <w:rsid w:val="008977DC"/>
    <w:rsid w:val="008A4EAA"/>
    <w:rsid w:val="008A6E8E"/>
    <w:rsid w:val="008B3B18"/>
    <w:rsid w:val="008B514A"/>
    <w:rsid w:val="008C466F"/>
    <w:rsid w:val="008C5767"/>
    <w:rsid w:val="008C6874"/>
    <w:rsid w:val="008D32C9"/>
    <w:rsid w:val="008F0395"/>
    <w:rsid w:val="008F3EF4"/>
    <w:rsid w:val="008F6711"/>
    <w:rsid w:val="00901A43"/>
    <w:rsid w:val="00907C69"/>
    <w:rsid w:val="009156BA"/>
    <w:rsid w:val="009219D1"/>
    <w:rsid w:val="0092373E"/>
    <w:rsid w:val="009438C0"/>
    <w:rsid w:val="0095320B"/>
    <w:rsid w:val="00955B4A"/>
    <w:rsid w:val="009640E1"/>
    <w:rsid w:val="00972907"/>
    <w:rsid w:val="009737E0"/>
    <w:rsid w:val="00981C8E"/>
    <w:rsid w:val="00984249"/>
    <w:rsid w:val="00994514"/>
    <w:rsid w:val="00995D42"/>
    <w:rsid w:val="009A5E8F"/>
    <w:rsid w:val="009A61FC"/>
    <w:rsid w:val="009A6C65"/>
    <w:rsid w:val="009A77D2"/>
    <w:rsid w:val="009C27D0"/>
    <w:rsid w:val="009C469D"/>
    <w:rsid w:val="009D60AA"/>
    <w:rsid w:val="009D74A8"/>
    <w:rsid w:val="00A01FC6"/>
    <w:rsid w:val="00A02B7E"/>
    <w:rsid w:val="00A036A1"/>
    <w:rsid w:val="00A0683D"/>
    <w:rsid w:val="00A11272"/>
    <w:rsid w:val="00A14751"/>
    <w:rsid w:val="00A21F90"/>
    <w:rsid w:val="00A26338"/>
    <w:rsid w:val="00A3607E"/>
    <w:rsid w:val="00A41785"/>
    <w:rsid w:val="00A41A57"/>
    <w:rsid w:val="00A46507"/>
    <w:rsid w:val="00A53DD5"/>
    <w:rsid w:val="00A744C9"/>
    <w:rsid w:val="00A7457D"/>
    <w:rsid w:val="00A77058"/>
    <w:rsid w:val="00A86950"/>
    <w:rsid w:val="00AA0C8C"/>
    <w:rsid w:val="00AA1D8D"/>
    <w:rsid w:val="00AA77C4"/>
    <w:rsid w:val="00AB152A"/>
    <w:rsid w:val="00AC3531"/>
    <w:rsid w:val="00AC4608"/>
    <w:rsid w:val="00AD29CA"/>
    <w:rsid w:val="00AD7254"/>
    <w:rsid w:val="00AF0A76"/>
    <w:rsid w:val="00AF3643"/>
    <w:rsid w:val="00B00341"/>
    <w:rsid w:val="00B02A36"/>
    <w:rsid w:val="00B102A4"/>
    <w:rsid w:val="00B10BAA"/>
    <w:rsid w:val="00B242D8"/>
    <w:rsid w:val="00B2616F"/>
    <w:rsid w:val="00B453B9"/>
    <w:rsid w:val="00B47358"/>
    <w:rsid w:val="00B47730"/>
    <w:rsid w:val="00B5551E"/>
    <w:rsid w:val="00B560BC"/>
    <w:rsid w:val="00B56E39"/>
    <w:rsid w:val="00B70CC2"/>
    <w:rsid w:val="00B72AFD"/>
    <w:rsid w:val="00B823FC"/>
    <w:rsid w:val="00B87DE3"/>
    <w:rsid w:val="00BA09F2"/>
    <w:rsid w:val="00BA2BB6"/>
    <w:rsid w:val="00BA4C68"/>
    <w:rsid w:val="00BA52B5"/>
    <w:rsid w:val="00BB3FD8"/>
    <w:rsid w:val="00BB42CA"/>
    <w:rsid w:val="00BB55E5"/>
    <w:rsid w:val="00BC44FF"/>
    <w:rsid w:val="00BC7734"/>
    <w:rsid w:val="00BD0A8C"/>
    <w:rsid w:val="00BD5403"/>
    <w:rsid w:val="00BD6541"/>
    <w:rsid w:val="00BD7785"/>
    <w:rsid w:val="00BE0012"/>
    <w:rsid w:val="00BF4D06"/>
    <w:rsid w:val="00BF6C23"/>
    <w:rsid w:val="00C013BA"/>
    <w:rsid w:val="00C01E0A"/>
    <w:rsid w:val="00C05581"/>
    <w:rsid w:val="00C1118D"/>
    <w:rsid w:val="00C1245E"/>
    <w:rsid w:val="00C20F9A"/>
    <w:rsid w:val="00C25663"/>
    <w:rsid w:val="00C3186F"/>
    <w:rsid w:val="00C71A14"/>
    <w:rsid w:val="00C765F8"/>
    <w:rsid w:val="00C7664C"/>
    <w:rsid w:val="00C7795C"/>
    <w:rsid w:val="00C81428"/>
    <w:rsid w:val="00C81A0C"/>
    <w:rsid w:val="00C93462"/>
    <w:rsid w:val="00C93F61"/>
    <w:rsid w:val="00C95533"/>
    <w:rsid w:val="00C96E5A"/>
    <w:rsid w:val="00C977A2"/>
    <w:rsid w:val="00CA0464"/>
    <w:rsid w:val="00CA5D6D"/>
    <w:rsid w:val="00CB0664"/>
    <w:rsid w:val="00CB31AA"/>
    <w:rsid w:val="00CB3584"/>
    <w:rsid w:val="00CC7669"/>
    <w:rsid w:val="00CD46FA"/>
    <w:rsid w:val="00CD63BC"/>
    <w:rsid w:val="00CD7921"/>
    <w:rsid w:val="00D10B0B"/>
    <w:rsid w:val="00D13CA1"/>
    <w:rsid w:val="00D13CE9"/>
    <w:rsid w:val="00D15714"/>
    <w:rsid w:val="00D166E1"/>
    <w:rsid w:val="00D213F6"/>
    <w:rsid w:val="00D232A8"/>
    <w:rsid w:val="00D3054B"/>
    <w:rsid w:val="00D34AEA"/>
    <w:rsid w:val="00D40595"/>
    <w:rsid w:val="00D41891"/>
    <w:rsid w:val="00D533CF"/>
    <w:rsid w:val="00D5646E"/>
    <w:rsid w:val="00D60C4C"/>
    <w:rsid w:val="00D663A0"/>
    <w:rsid w:val="00D7281C"/>
    <w:rsid w:val="00D75A65"/>
    <w:rsid w:val="00D81202"/>
    <w:rsid w:val="00D90DDD"/>
    <w:rsid w:val="00D95CFA"/>
    <w:rsid w:val="00DA3599"/>
    <w:rsid w:val="00DA441E"/>
    <w:rsid w:val="00DB4C30"/>
    <w:rsid w:val="00DB4FC3"/>
    <w:rsid w:val="00DB611E"/>
    <w:rsid w:val="00DB7A0C"/>
    <w:rsid w:val="00DB7BF0"/>
    <w:rsid w:val="00DC2CD9"/>
    <w:rsid w:val="00DC75A0"/>
    <w:rsid w:val="00DD5F26"/>
    <w:rsid w:val="00DE0226"/>
    <w:rsid w:val="00DE05DE"/>
    <w:rsid w:val="00DE3A9C"/>
    <w:rsid w:val="00DE76B2"/>
    <w:rsid w:val="00E22046"/>
    <w:rsid w:val="00E237A1"/>
    <w:rsid w:val="00E23B43"/>
    <w:rsid w:val="00E26C42"/>
    <w:rsid w:val="00E270FF"/>
    <w:rsid w:val="00E275A5"/>
    <w:rsid w:val="00E42062"/>
    <w:rsid w:val="00E44AE8"/>
    <w:rsid w:val="00E52E69"/>
    <w:rsid w:val="00E565FE"/>
    <w:rsid w:val="00E6269E"/>
    <w:rsid w:val="00E75653"/>
    <w:rsid w:val="00E86C55"/>
    <w:rsid w:val="00EA04B3"/>
    <w:rsid w:val="00EB1121"/>
    <w:rsid w:val="00EB22A2"/>
    <w:rsid w:val="00EC1171"/>
    <w:rsid w:val="00EC2D99"/>
    <w:rsid w:val="00EC4DF9"/>
    <w:rsid w:val="00ED5AE9"/>
    <w:rsid w:val="00EE6CBC"/>
    <w:rsid w:val="00EF03D1"/>
    <w:rsid w:val="00EF6BA7"/>
    <w:rsid w:val="00F053C7"/>
    <w:rsid w:val="00F063DE"/>
    <w:rsid w:val="00F07C5B"/>
    <w:rsid w:val="00F11F0A"/>
    <w:rsid w:val="00F140A6"/>
    <w:rsid w:val="00F226ED"/>
    <w:rsid w:val="00F24E4E"/>
    <w:rsid w:val="00F30F7A"/>
    <w:rsid w:val="00F3169F"/>
    <w:rsid w:val="00F37D27"/>
    <w:rsid w:val="00F42118"/>
    <w:rsid w:val="00F47113"/>
    <w:rsid w:val="00F651B0"/>
    <w:rsid w:val="00F6530A"/>
    <w:rsid w:val="00F70B45"/>
    <w:rsid w:val="00F72AC3"/>
    <w:rsid w:val="00F8023C"/>
    <w:rsid w:val="00F80266"/>
    <w:rsid w:val="00F824F8"/>
    <w:rsid w:val="00F9171D"/>
    <w:rsid w:val="00FA5C8F"/>
    <w:rsid w:val="00FB19A6"/>
    <w:rsid w:val="00FB6B55"/>
    <w:rsid w:val="00FC2BCE"/>
    <w:rsid w:val="00FC39BB"/>
    <w:rsid w:val="00FC4C9F"/>
    <w:rsid w:val="00FC5249"/>
    <w:rsid w:val="00FC675F"/>
    <w:rsid w:val="00FC693F"/>
    <w:rsid w:val="00FD3DA5"/>
    <w:rsid w:val="00FD4369"/>
    <w:rsid w:val="00FE14FD"/>
    <w:rsid w:val="00FE3D91"/>
    <w:rsid w:val="00FE74A0"/>
    <w:rsid w:val="00FF14BF"/>
    <w:rsid w:val="00FF1846"/>
    <w:rsid w:val="00FF4848"/>
    <w:rsid w:val="00FF4C61"/>
    <w:rsid w:val="0187E856"/>
    <w:rsid w:val="01CD8DD6"/>
    <w:rsid w:val="02076E39"/>
    <w:rsid w:val="02AB9F3C"/>
    <w:rsid w:val="03049A0E"/>
    <w:rsid w:val="03232C85"/>
    <w:rsid w:val="0329A943"/>
    <w:rsid w:val="0342B9D1"/>
    <w:rsid w:val="039A73D5"/>
    <w:rsid w:val="041EAB61"/>
    <w:rsid w:val="04746089"/>
    <w:rsid w:val="04B781F0"/>
    <w:rsid w:val="05260927"/>
    <w:rsid w:val="0546DBE4"/>
    <w:rsid w:val="057B51F8"/>
    <w:rsid w:val="058454A2"/>
    <w:rsid w:val="05D64C19"/>
    <w:rsid w:val="05E81138"/>
    <w:rsid w:val="06960DA4"/>
    <w:rsid w:val="06D0C13F"/>
    <w:rsid w:val="07D55EF9"/>
    <w:rsid w:val="081C249E"/>
    <w:rsid w:val="081D94AA"/>
    <w:rsid w:val="08541376"/>
    <w:rsid w:val="08E84D09"/>
    <w:rsid w:val="0933B341"/>
    <w:rsid w:val="093F135B"/>
    <w:rsid w:val="09A3832C"/>
    <w:rsid w:val="0A1ACBD1"/>
    <w:rsid w:val="0A234C7E"/>
    <w:rsid w:val="0AC95579"/>
    <w:rsid w:val="0AE1FEA0"/>
    <w:rsid w:val="0B51A7A9"/>
    <w:rsid w:val="0C651850"/>
    <w:rsid w:val="0C6A3447"/>
    <w:rsid w:val="0CB1D57C"/>
    <w:rsid w:val="0CD2C340"/>
    <w:rsid w:val="0CDB1019"/>
    <w:rsid w:val="0D2594D4"/>
    <w:rsid w:val="0D33E492"/>
    <w:rsid w:val="0D4FA1F9"/>
    <w:rsid w:val="0D60871B"/>
    <w:rsid w:val="0D75EF5C"/>
    <w:rsid w:val="0DDB00AA"/>
    <w:rsid w:val="0DF1F273"/>
    <w:rsid w:val="0E141B10"/>
    <w:rsid w:val="0E5DC7E5"/>
    <w:rsid w:val="0ED6E222"/>
    <w:rsid w:val="0EDC8F7B"/>
    <w:rsid w:val="0EEB5A95"/>
    <w:rsid w:val="0F108AA4"/>
    <w:rsid w:val="0F2169EA"/>
    <w:rsid w:val="0FB81485"/>
    <w:rsid w:val="1013FE2A"/>
    <w:rsid w:val="102180DA"/>
    <w:rsid w:val="1022372C"/>
    <w:rsid w:val="1095CEEB"/>
    <w:rsid w:val="114CFF49"/>
    <w:rsid w:val="1160C312"/>
    <w:rsid w:val="11764A8F"/>
    <w:rsid w:val="118BB9B9"/>
    <w:rsid w:val="11CAC546"/>
    <w:rsid w:val="11EA94B7"/>
    <w:rsid w:val="1204BA3A"/>
    <w:rsid w:val="1233C1FF"/>
    <w:rsid w:val="128C279A"/>
    <w:rsid w:val="12C0B206"/>
    <w:rsid w:val="1318B59A"/>
    <w:rsid w:val="1388D317"/>
    <w:rsid w:val="1393CA6C"/>
    <w:rsid w:val="13C0CE64"/>
    <w:rsid w:val="14F16F09"/>
    <w:rsid w:val="1545358C"/>
    <w:rsid w:val="1585FDA9"/>
    <w:rsid w:val="1588B02A"/>
    <w:rsid w:val="15BA4701"/>
    <w:rsid w:val="15CC6239"/>
    <w:rsid w:val="162F60CC"/>
    <w:rsid w:val="16817114"/>
    <w:rsid w:val="16A16AF1"/>
    <w:rsid w:val="16EAA8B9"/>
    <w:rsid w:val="16FEDAA7"/>
    <w:rsid w:val="174B96FF"/>
    <w:rsid w:val="179E8992"/>
    <w:rsid w:val="17DD9D73"/>
    <w:rsid w:val="18AA68CA"/>
    <w:rsid w:val="18D78D16"/>
    <w:rsid w:val="18EECBD9"/>
    <w:rsid w:val="18FF36B8"/>
    <w:rsid w:val="1994AD04"/>
    <w:rsid w:val="19AEA3B9"/>
    <w:rsid w:val="19FB3A91"/>
    <w:rsid w:val="1A709F4A"/>
    <w:rsid w:val="1AA32F30"/>
    <w:rsid w:val="1AA5B9E3"/>
    <w:rsid w:val="1AE25BC0"/>
    <w:rsid w:val="1B332DE7"/>
    <w:rsid w:val="1BDC994D"/>
    <w:rsid w:val="1C04F1B2"/>
    <w:rsid w:val="1C1BD094"/>
    <w:rsid w:val="1C9BC6BC"/>
    <w:rsid w:val="1CEB7517"/>
    <w:rsid w:val="1CED627F"/>
    <w:rsid w:val="1D19E476"/>
    <w:rsid w:val="1D34449B"/>
    <w:rsid w:val="1DC8668D"/>
    <w:rsid w:val="1E21C1A6"/>
    <w:rsid w:val="1E491623"/>
    <w:rsid w:val="1EA293E4"/>
    <w:rsid w:val="1EA6767B"/>
    <w:rsid w:val="1F27142D"/>
    <w:rsid w:val="1F91FC79"/>
    <w:rsid w:val="1F925767"/>
    <w:rsid w:val="1FCEF0E7"/>
    <w:rsid w:val="2092E216"/>
    <w:rsid w:val="20C5F6DF"/>
    <w:rsid w:val="20EB9E55"/>
    <w:rsid w:val="218123D1"/>
    <w:rsid w:val="2185ACAF"/>
    <w:rsid w:val="21A91E41"/>
    <w:rsid w:val="21CC5AB6"/>
    <w:rsid w:val="21DCC628"/>
    <w:rsid w:val="223EE9B2"/>
    <w:rsid w:val="22461144"/>
    <w:rsid w:val="224CCFDB"/>
    <w:rsid w:val="226A455C"/>
    <w:rsid w:val="230238B3"/>
    <w:rsid w:val="230B0DF9"/>
    <w:rsid w:val="236C4613"/>
    <w:rsid w:val="2377B7E2"/>
    <w:rsid w:val="238B9308"/>
    <w:rsid w:val="238DB8AF"/>
    <w:rsid w:val="23EFD02F"/>
    <w:rsid w:val="2419C39D"/>
    <w:rsid w:val="24402EB4"/>
    <w:rsid w:val="24837011"/>
    <w:rsid w:val="248E5EFA"/>
    <w:rsid w:val="24D1B137"/>
    <w:rsid w:val="252C8EC8"/>
    <w:rsid w:val="2540D3B8"/>
    <w:rsid w:val="25855402"/>
    <w:rsid w:val="25C5EB04"/>
    <w:rsid w:val="263327C9"/>
    <w:rsid w:val="264124A3"/>
    <w:rsid w:val="26855A43"/>
    <w:rsid w:val="26DD7DCE"/>
    <w:rsid w:val="2731D947"/>
    <w:rsid w:val="2739E457"/>
    <w:rsid w:val="27A1A2E5"/>
    <w:rsid w:val="2841E5BE"/>
    <w:rsid w:val="28998563"/>
    <w:rsid w:val="28A2DF07"/>
    <w:rsid w:val="28D32953"/>
    <w:rsid w:val="2958D577"/>
    <w:rsid w:val="29D147AA"/>
    <w:rsid w:val="29ED49AB"/>
    <w:rsid w:val="2A5C1A62"/>
    <w:rsid w:val="2B08E0B5"/>
    <w:rsid w:val="2BF52035"/>
    <w:rsid w:val="2C78735F"/>
    <w:rsid w:val="2C8D43C8"/>
    <w:rsid w:val="2CB8D247"/>
    <w:rsid w:val="2CFEA973"/>
    <w:rsid w:val="2D32F634"/>
    <w:rsid w:val="2D4B8CE5"/>
    <w:rsid w:val="2D5E8E11"/>
    <w:rsid w:val="2DA49DB9"/>
    <w:rsid w:val="2DC35CBD"/>
    <w:rsid w:val="2E5E43EF"/>
    <w:rsid w:val="2E7F0379"/>
    <w:rsid w:val="2F49C7C6"/>
    <w:rsid w:val="2F58F3AE"/>
    <w:rsid w:val="2F6DC962"/>
    <w:rsid w:val="2F75C5D8"/>
    <w:rsid w:val="2FA81BF3"/>
    <w:rsid w:val="2FE95D2A"/>
    <w:rsid w:val="2FF62964"/>
    <w:rsid w:val="30246D89"/>
    <w:rsid w:val="30E4C0F6"/>
    <w:rsid w:val="311605F7"/>
    <w:rsid w:val="316F21A4"/>
    <w:rsid w:val="316F552B"/>
    <w:rsid w:val="31D85AF6"/>
    <w:rsid w:val="3237718F"/>
    <w:rsid w:val="328E89EB"/>
    <w:rsid w:val="32E729D4"/>
    <w:rsid w:val="333AA5E6"/>
    <w:rsid w:val="338AA1F6"/>
    <w:rsid w:val="33C7500F"/>
    <w:rsid w:val="341911D1"/>
    <w:rsid w:val="34390536"/>
    <w:rsid w:val="34663FBE"/>
    <w:rsid w:val="346C9658"/>
    <w:rsid w:val="3475BFC5"/>
    <w:rsid w:val="34986EAB"/>
    <w:rsid w:val="34BB0D0F"/>
    <w:rsid w:val="350EF1B9"/>
    <w:rsid w:val="35BE4A5B"/>
    <w:rsid w:val="3607A7E3"/>
    <w:rsid w:val="368FEE91"/>
    <w:rsid w:val="36F04DC0"/>
    <w:rsid w:val="370E30E2"/>
    <w:rsid w:val="37473F26"/>
    <w:rsid w:val="3776292F"/>
    <w:rsid w:val="379D37A0"/>
    <w:rsid w:val="379DBFC0"/>
    <w:rsid w:val="383F3C64"/>
    <w:rsid w:val="38942113"/>
    <w:rsid w:val="3945B14B"/>
    <w:rsid w:val="399C4983"/>
    <w:rsid w:val="39B2CA8C"/>
    <w:rsid w:val="3A0E1E39"/>
    <w:rsid w:val="3ADADCDC"/>
    <w:rsid w:val="3CB47F0A"/>
    <w:rsid w:val="3D543E2A"/>
    <w:rsid w:val="3D9DB2C4"/>
    <w:rsid w:val="3DAEB352"/>
    <w:rsid w:val="3E09602A"/>
    <w:rsid w:val="3E3DE302"/>
    <w:rsid w:val="3E6A2360"/>
    <w:rsid w:val="3E8EEF58"/>
    <w:rsid w:val="3EC01E33"/>
    <w:rsid w:val="3EE6667A"/>
    <w:rsid w:val="3F50C9EF"/>
    <w:rsid w:val="3F6373D1"/>
    <w:rsid w:val="3F6CCCF5"/>
    <w:rsid w:val="3F83FB58"/>
    <w:rsid w:val="3FEC0EE4"/>
    <w:rsid w:val="3FFA9D20"/>
    <w:rsid w:val="3FFBA3E3"/>
    <w:rsid w:val="40801AF3"/>
    <w:rsid w:val="40D464AC"/>
    <w:rsid w:val="4139F3AA"/>
    <w:rsid w:val="4164CE38"/>
    <w:rsid w:val="41FF295F"/>
    <w:rsid w:val="434068B2"/>
    <w:rsid w:val="434E72BD"/>
    <w:rsid w:val="435791CB"/>
    <w:rsid w:val="435A6F78"/>
    <w:rsid w:val="43A257A3"/>
    <w:rsid w:val="43AF9250"/>
    <w:rsid w:val="4407ABEC"/>
    <w:rsid w:val="449B2057"/>
    <w:rsid w:val="44D8B3E1"/>
    <w:rsid w:val="44F71BED"/>
    <w:rsid w:val="45157B84"/>
    <w:rsid w:val="452C2CDA"/>
    <w:rsid w:val="45334B38"/>
    <w:rsid w:val="4564D2E5"/>
    <w:rsid w:val="45D097C3"/>
    <w:rsid w:val="45EDEC4B"/>
    <w:rsid w:val="462A5964"/>
    <w:rsid w:val="4664C7F8"/>
    <w:rsid w:val="46AFF457"/>
    <w:rsid w:val="46D83CF4"/>
    <w:rsid w:val="47516AA0"/>
    <w:rsid w:val="477438DB"/>
    <w:rsid w:val="47825115"/>
    <w:rsid w:val="47AEC293"/>
    <w:rsid w:val="47B5F908"/>
    <w:rsid w:val="47CD818F"/>
    <w:rsid w:val="4800153B"/>
    <w:rsid w:val="4809AF6E"/>
    <w:rsid w:val="4835CD7F"/>
    <w:rsid w:val="4889476B"/>
    <w:rsid w:val="48E6CEF2"/>
    <w:rsid w:val="4921527E"/>
    <w:rsid w:val="4980DD73"/>
    <w:rsid w:val="49AAC5B0"/>
    <w:rsid w:val="49BEFB77"/>
    <w:rsid w:val="49C78E04"/>
    <w:rsid w:val="49F689C4"/>
    <w:rsid w:val="4A39E4E2"/>
    <w:rsid w:val="4A559345"/>
    <w:rsid w:val="4AE306A6"/>
    <w:rsid w:val="4B7FA1F2"/>
    <w:rsid w:val="4B9B9777"/>
    <w:rsid w:val="4BDF5E91"/>
    <w:rsid w:val="4BEF006E"/>
    <w:rsid w:val="4C14E95A"/>
    <w:rsid w:val="4CB73CB2"/>
    <w:rsid w:val="4CD35AF6"/>
    <w:rsid w:val="4CD561E4"/>
    <w:rsid w:val="4D4284DD"/>
    <w:rsid w:val="4D84C88B"/>
    <w:rsid w:val="4DE99903"/>
    <w:rsid w:val="4DFC229F"/>
    <w:rsid w:val="4DFCA9BF"/>
    <w:rsid w:val="4E56483E"/>
    <w:rsid w:val="4EBDFE59"/>
    <w:rsid w:val="4ECB3A87"/>
    <w:rsid w:val="4ED8C533"/>
    <w:rsid w:val="4F0C220C"/>
    <w:rsid w:val="4F1B979F"/>
    <w:rsid w:val="4F37E75D"/>
    <w:rsid w:val="4F6C208C"/>
    <w:rsid w:val="4F7951EB"/>
    <w:rsid w:val="5001C914"/>
    <w:rsid w:val="504CF19E"/>
    <w:rsid w:val="505FB978"/>
    <w:rsid w:val="507910C4"/>
    <w:rsid w:val="50ECA72F"/>
    <w:rsid w:val="5148751D"/>
    <w:rsid w:val="5173E7AD"/>
    <w:rsid w:val="51901B3A"/>
    <w:rsid w:val="519AF4B8"/>
    <w:rsid w:val="51B45210"/>
    <w:rsid w:val="51BC47CB"/>
    <w:rsid w:val="51EB3347"/>
    <w:rsid w:val="521BD18E"/>
    <w:rsid w:val="5250D373"/>
    <w:rsid w:val="52B27A85"/>
    <w:rsid w:val="52F26999"/>
    <w:rsid w:val="5326E412"/>
    <w:rsid w:val="5342CE0D"/>
    <w:rsid w:val="534884B6"/>
    <w:rsid w:val="535912A6"/>
    <w:rsid w:val="53DB8D43"/>
    <w:rsid w:val="54BD9D4D"/>
    <w:rsid w:val="55993BE6"/>
    <w:rsid w:val="559940B4"/>
    <w:rsid w:val="5604C7F6"/>
    <w:rsid w:val="561595A7"/>
    <w:rsid w:val="562862C1"/>
    <w:rsid w:val="567BD8A1"/>
    <w:rsid w:val="5695F2AC"/>
    <w:rsid w:val="57359420"/>
    <w:rsid w:val="57DB1F6B"/>
    <w:rsid w:val="57FF3BDC"/>
    <w:rsid w:val="580D637F"/>
    <w:rsid w:val="58153D5E"/>
    <w:rsid w:val="58586550"/>
    <w:rsid w:val="58B76586"/>
    <w:rsid w:val="58C3461D"/>
    <w:rsid w:val="5903652C"/>
    <w:rsid w:val="59193A9D"/>
    <w:rsid w:val="59DFCE7C"/>
    <w:rsid w:val="59F98FE3"/>
    <w:rsid w:val="5A83C519"/>
    <w:rsid w:val="5AEEB634"/>
    <w:rsid w:val="5B0BCE1A"/>
    <w:rsid w:val="5B34CA0A"/>
    <w:rsid w:val="5B7EE83F"/>
    <w:rsid w:val="5B866B8E"/>
    <w:rsid w:val="5BA10F63"/>
    <w:rsid w:val="5BDCA0D6"/>
    <w:rsid w:val="5BEE0281"/>
    <w:rsid w:val="5C04736E"/>
    <w:rsid w:val="5C24611A"/>
    <w:rsid w:val="5C32F722"/>
    <w:rsid w:val="5C34F32C"/>
    <w:rsid w:val="5C84FEA1"/>
    <w:rsid w:val="5CB5E5BC"/>
    <w:rsid w:val="5CBCFF8A"/>
    <w:rsid w:val="5CF4C6DF"/>
    <w:rsid w:val="5CF59DB3"/>
    <w:rsid w:val="5D9CC54C"/>
    <w:rsid w:val="5DEF762B"/>
    <w:rsid w:val="5E0C3D48"/>
    <w:rsid w:val="5E1BCC75"/>
    <w:rsid w:val="5E28CA8C"/>
    <w:rsid w:val="5E68F914"/>
    <w:rsid w:val="5E9D7AB9"/>
    <w:rsid w:val="5ED2F4EF"/>
    <w:rsid w:val="5F4DE722"/>
    <w:rsid w:val="5FA8AAAE"/>
    <w:rsid w:val="60911168"/>
    <w:rsid w:val="60BBFF8E"/>
    <w:rsid w:val="60BEA513"/>
    <w:rsid w:val="614DFA43"/>
    <w:rsid w:val="61B080FE"/>
    <w:rsid w:val="61CCFC9D"/>
    <w:rsid w:val="6245D56A"/>
    <w:rsid w:val="629A9DAA"/>
    <w:rsid w:val="635BC793"/>
    <w:rsid w:val="635D94BC"/>
    <w:rsid w:val="63915CA6"/>
    <w:rsid w:val="643DE301"/>
    <w:rsid w:val="6453DE0F"/>
    <w:rsid w:val="64D2246F"/>
    <w:rsid w:val="64F00B94"/>
    <w:rsid w:val="65413A92"/>
    <w:rsid w:val="6554EFD8"/>
    <w:rsid w:val="659575D1"/>
    <w:rsid w:val="65BC5297"/>
    <w:rsid w:val="65FB0374"/>
    <w:rsid w:val="66122A63"/>
    <w:rsid w:val="6630B10E"/>
    <w:rsid w:val="6699A662"/>
    <w:rsid w:val="66F3ED2D"/>
    <w:rsid w:val="67002EB1"/>
    <w:rsid w:val="6716E3CE"/>
    <w:rsid w:val="673D2D65"/>
    <w:rsid w:val="67B7AC0B"/>
    <w:rsid w:val="67EB5BB2"/>
    <w:rsid w:val="68045FB1"/>
    <w:rsid w:val="687AA1BA"/>
    <w:rsid w:val="68D8CAE0"/>
    <w:rsid w:val="68DAEC24"/>
    <w:rsid w:val="69141DBC"/>
    <w:rsid w:val="69280E34"/>
    <w:rsid w:val="694F3408"/>
    <w:rsid w:val="6950393F"/>
    <w:rsid w:val="699873A5"/>
    <w:rsid w:val="69EAB4AD"/>
    <w:rsid w:val="6A084804"/>
    <w:rsid w:val="6ACDF047"/>
    <w:rsid w:val="6AE17D46"/>
    <w:rsid w:val="6AF8E498"/>
    <w:rsid w:val="6B8B1C56"/>
    <w:rsid w:val="6BECDB23"/>
    <w:rsid w:val="6BFA830D"/>
    <w:rsid w:val="6C0DFECF"/>
    <w:rsid w:val="6C4A4A12"/>
    <w:rsid w:val="6C59BF0E"/>
    <w:rsid w:val="6C760E07"/>
    <w:rsid w:val="6CC01229"/>
    <w:rsid w:val="6CDE787E"/>
    <w:rsid w:val="6D0E119A"/>
    <w:rsid w:val="6D45A875"/>
    <w:rsid w:val="6D9F5A8E"/>
    <w:rsid w:val="6E043781"/>
    <w:rsid w:val="6E1A3A9F"/>
    <w:rsid w:val="6E79B844"/>
    <w:rsid w:val="6E86EB07"/>
    <w:rsid w:val="6EB27102"/>
    <w:rsid w:val="6EC0157A"/>
    <w:rsid w:val="6EE5E5CE"/>
    <w:rsid w:val="6EEBBA56"/>
    <w:rsid w:val="6F0FB34C"/>
    <w:rsid w:val="6F168EB5"/>
    <w:rsid w:val="6F3B4126"/>
    <w:rsid w:val="6F6D4FAA"/>
    <w:rsid w:val="6F7FBE93"/>
    <w:rsid w:val="700634FF"/>
    <w:rsid w:val="704D2281"/>
    <w:rsid w:val="706F1EEC"/>
    <w:rsid w:val="70DBE715"/>
    <w:rsid w:val="70FD9035"/>
    <w:rsid w:val="7126E749"/>
    <w:rsid w:val="713B5896"/>
    <w:rsid w:val="72A14597"/>
    <w:rsid w:val="730A0ECC"/>
    <w:rsid w:val="731E660D"/>
    <w:rsid w:val="732CFF60"/>
    <w:rsid w:val="7352405D"/>
    <w:rsid w:val="73800DCF"/>
    <w:rsid w:val="73A158BC"/>
    <w:rsid w:val="73E4DF57"/>
    <w:rsid w:val="73E7A5D6"/>
    <w:rsid w:val="742DA6CA"/>
    <w:rsid w:val="7439222D"/>
    <w:rsid w:val="746681CF"/>
    <w:rsid w:val="752B8AEB"/>
    <w:rsid w:val="755E48DA"/>
    <w:rsid w:val="75A6BC26"/>
    <w:rsid w:val="7674416A"/>
    <w:rsid w:val="76A35F48"/>
    <w:rsid w:val="7738297A"/>
    <w:rsid w:val="775372E2"/>
    <w:rsid w:val="77689AF2"/>
    <w:rsid w:val="7798E345"/>
    <w:rsid w:val="77BA55D7"/>
    <w:rsid w:val="77C9CC01"/>
    <w:rsid w:val="77FE72D3"/>
    <w:rsid w:val="782EDD8F"/>
    <w:rsid w:val="78341725"/>
    <w:rsid w:val="78467888"/>
    <w:rsid w:val="786D3762"/>
    <w:rsid w:val="78A38DFD"/>
    <w:rsid w:val="78F9E790"/>
    <w:rsid w:val="79884089"/>
    <w:rsid w:val="7A39CB69"/>
    <w:rsid w:val="7AC74D50"/>
    <w:rsid w:val="7B10B203"/>
    <w:rsid w:val="7B2AAA4C"/>
    <w:rsid w:val="7B8CD4A6"/>
    <w:rsid w:val="7B9D52EE"/>
    <w:rsid w:val="7BE97B98"/>
    <w:rsid w:val="7C0852C8"/>
    <w:rsid w:val="7C429D06"/>
    <w:rsid w:val="7C6FFE47"/>
    <w:rsid w:val="7CF4B46A"/>
    <w:rsid w:val="7D0941E9"/>
    <w:rsid w:val="7D169C09"/>
    <w:rsid w:val="7D4FE734"/>
    <w:rsid w:val="7D71F49B"/>
    <w:rsid w:val="7D82DCFE"/>
    <w:rsid w:val="7D86A11E"/>
    <w:rsid w:val="7D9152F6"/>
    <w:rsid w:val="7DB9750F"/>
    <w:rsid w:val="7DD4BBFF"/>
    <w:rsid w:val="7E14A515"/>
    <w:rsid w:val="7E243065"/>
    <w:rsid w:val="7E3FB465"/>
    <w:rsid w:val="7F0800C2"/>
    <w:rsid w:val="7F2421A6"/>
    <w:rsid w:val="7F38174E"/>
    <w:rsid w:val="7F6F8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BC56D8C4-34E2-45F6-9274-71F1F61F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Alicia.Hurst</cp:lastModifiedBy>
  <cp:revision>29</cp:revision>
  <dcterms:created xsi:type="dcterms:W3CDTF">2013-12-23T23:15:00Z</dcterms:created>
  <dcterms:modified xsi:type="dcterms:W3CDTF">2026-09-04T07:26:00Z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