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03BB" w:rsidRDefault="009D4A74" w14:paraId="57F047FF" w14:textId="17D5801F">
      <w:pPr>
        <w:pStyle w:val="Title"/>
        <w:jc w:val="center"/>
      </w:pPr>
      <w:r>
        <w:t>Stage 1 Lab - Human vs AI: Building Your First SmartCare Prototype</w:t>
      </w:r>
    </w:p>
    <w:p w:rsidR="00B303BB" w:rsidRDefault="00225B1E" w14:paraId="7A412770" w14:textId="77777777">
      <w:pPr>
        <w:pStyle w:val="Heading1"/>
      </w:pPr>
      <w:r>
        <w:t>Learning objectives</w:t>
      </w:r>
    </w:p>
    <w:p w:rsidR="00B303BB" w:rsidRDefault="00225B1E" w14:paraId="3092E85A" w14:textId="57D10876">
      <w:pPr>
        <w:pStyle w:val="ListBullet"/>
        <w:rPr>
          <w:rFonts w:hint="eastAsia"/>
        </w:rPr>
      </w:pPr>
      <w:r>
        <w:t>Create and run a simple Python file</w:t>
      </w:r>
      <w:r w:rsidR="006E22D5">
        <w:t xml:space="preserve"> with basic </w:t>
      </w:r>
      <w:r w:rsidR="6CFFA2B0">
        <w:t xml:space="preserve">input, output </w:t>
      </w:r>
      <w:r w:rsidR="006E22D5">
        <w:t>and processing statements</w:t>
      </w:r>
    </w:p>
    <w:p w:rsidR="00B303BB" w:rsidRDefault="00225B1E" w14:paraId="0EE8977F" w14:textId="6021BAC5">
      <w:pPr>
        <w:pStyle w:val="ListBullet"/>
        <w:rPr>
          <w:rFonts w:hint="eastAsia"/>
        </w:rPr>
      </w:pPr>
      <w:r>
        <w:t>Use lists, dictionaries and functions</w:t>
      </w:r>
      <w:r w:rsidR="00442D7F">
        <w:t xml:space="preserve"> to enhance the Python file</w:t>
      </w:r>
    </w:p>
    <w:p w:rsidR="00B303BB" w:rsidRDefault="00225B1E" w14:paraId="0C088B9A" w14:textId="77777777">
      <w:pPr>
        <w:pStyle w:val="ListBullet"/>
        <w:rPr>
          <w:rFonts w:hint="eastAsia"/>
        </w:rPr>
      </w:pPr>
      <w:r>
        <w:t>Build a small SmartCare appointment prototype.</w:t>
      </w:r>
    </w:p>
    <w:p w:rsidR="00B303BB" w:rsidRDefault="00225B1E" w14:paraId="3EE049B8" w14:textId="77777777">
      <w:pPr>
        <w:pStyle w:val="ListBullet"/>
        <w:rPr>
          <w:rFonts w:hint="eastAsia"/>
        </w:rPr>
      </w:pPr>
      <w:r>
        <w:t>Use AI as a tutor rather than a replacement.</w:t>
      </w:r>
    </w:p>
    <w:p w:rsidR="00B303BB" w:rsidRDefault="00225B1E" w14:paraId="3D78E937" w14:textId="77777777">
      <w:pPr>
        <w:pStyle w:val="ListBullet"/>
        <w:rPr>
          <w:rFonts w:hint="eastAsia"/>
        </w:rPr>
      </w:pPr>
      <w:r>
        <w:t>Compare human-written and AI-generated code.</w:t>
      </w:r>
    </w:p>
    <w:p w:rsidR="00B303BB" w:rsidRDefault="00225B1E" w14:paraId="6297C6DC" w14:textId="77777777">
      <w:pPr>
        <w:pStyle w:val="ListBullet"/>
        <w:rPr>
          <w:rFonts w:hint="eastAsia"/>
        </w:rPr>
      </w:pPr>
      <w:r>
        <w:t>Verify AI-generated code through execution and test inputs.</w:t>
      </w:r>
    </w:p>
    <w:p w:rsidR="00B303BB" w:rsidRDefault="00225B1E" w14:paraId="73B4C4A1" w14:textId="77777777">
      <w:pPr>
        <w:pStyle w:val="ListBullet"/>
        <w:rPr>
          <w:rFonts w:hint="eastAsia"/>
        </w:rPr>
      </w:pPr>
      <w:r>
        <w:t>Document a short AI-use reflection.</w:t>
      </w:r>
    </w:p>
    <w:p w:rsidR="00B303BB" w:rsidRDefault="00225B1E" w14:paraId="78E8451A" w14:textId="1DA8428D">
      <w:pPr>
        <w:pStyle w:val="Heading1"/>
      </w:pPr>
      <w:r>
        <w:t>Files to create</w:t>
      </w:r>
      <w:r w:rsidR="00442D7F">
        <w:t xml:space="preserve"> and commit in GitHub</w:t>
      </w:r>
    </w:p>
    <w:p w:rsidR="00B303BB" w:rsidRDefault="009D4A74" w14:paraId="01AFF6F4" w14:textId="33C2C504">
      <w:pPr>
        <w:rPr>
          <w:rFonts w:hint="eastAsia"/>
        </w:rPr>
      </w:pPr>
      <w:r>
        <w:t>stage01/</w:t>
      </w:r>
      <w:r>
        <w:br/>
      </w:r>
      <w:r>
        <w:t xml:space="preserve">  smartcare_v01.py</w:t>
      </w:r>
      <w:r>
        <w:br/>
      </w:r>
      <w:r>
        <w:t xml:space="preserve">  comparison.md</w:t>
      </w:r>
      <w:r>
        <w:br/>
      </w:r>
      <w:r>
        <w:t xml:space="preserve">  reflection.md</w:t>
      </w:r>
      <w:r>
        <w:br/>
      </w:r>
      <w:r>
        <w:t xml:space="preserve">  ai_usage.md</w:t>
      </w:r>
    </w:p>
    <w:p w:rsidR="00B303BB" w:rsidRDefault="00225B1E" w14:paraId="56A18F88" w14:textId="77777777">
      <w:pPr>
        <w:pStyle w:val="Heading1"/>
      </w:pPr>
      <w:r>
        <w:t>Part A - Understand the Problem: AI OFF</w:t>
      </w:r>
    </w:p>
    <w:p w:rsidR="00B303BB" w:rsidRDefault="00225B1E" w14:paraId="0F0C4AA6" w14:textId="77777777">
      <w:pPr>
        <w:rPr>
          <w:rFonts w:hint="eastAsia"/>
        </w:rPr>
      </w:pPr>
      <w:r>
        <w:t>SmartCare needs a small prototype that allows a receptionist to record patient appointments. Each appointment records patient name, practitioner name and appointment time.</w:t>
      </w:r>
    </w:p>
    <w:p w:rsidR="00B303BB" w:rsidP="125F48BC" w:rsidRDefault="00225B1E" w14:paraId="65987E8C" w14:textId="77777777">
      <w:pPr>
        <w:pStyle w:val="NoSpacing"/>
        <w:rPr>
          <w:rFonts w:ascii="Aptos" w:hAnsi="Aptos" w:eastAsia="Aptos" w:cs="Aptos"/>
        </w:rPr>
      </w:pPr>
      <w:r w:rsidRPr="125F48BC" w:rsidR="64ED5F67">
        <w:rPr>
          <w:rFonts w:ascii="Aptos" w:hAnsi="Aptos" w:eastAsia="Aptos" w:cs="Aptos"/>
        </w:rPr>
        <w:t>What data must be stored?</w:t>
      </w:r>
    </w:p>
    <w:p w:rsidR="113BFDF6" w:rsidP="125F48BC" w:rsidRDefault="62A4C014" w14:paraId="7F551A0F" w14:textId="523BF30D">
      <w:pPr>
        <w:pStyle w:val="NoSpacing"/>
      </w:pPr>
      <w:r w:rsidRPr="125F48BC" w:rsidR="06000C1D">
        <w:rPr>
          <w:rFonts w:ascii="Aptos" w:hAnsi="Aptos" w:eastAsia="Aptos" w:cs="Aptos"/>
          <w:color w:val="C0504D" w:themeColor="accent2" w:themeTint="FF" w:themeShade="FF"/>
        </w:rPr>
        <w:t>Patient name, practitioner name, appointment time</w:t>
      </w:r>
    </w:p>
    <w:p w:rsidR="125F48BC" w:rsidP="125F48BC" w:rsidRDefault="125F48BC" w14:paraId="0DDC1A6D" w14:textId="5C35D8C3">
      <w:pPr>
        <w:pStyle w:val="NoSpacing"/>
        <w:rPr>
          <w:rFonts w:ascii="Aptos" w:hAnsi="Aptos" w:eastAsia="Aptos" w:cs="Aptos"/>
          <w:color w:val="C0504D" w:themeColor="accent2" w:themeTint="FF" w:themeShade="FF"/>
        </w:rPr>
      </w:pPr>
    </w:p>
    <w:p w:rsidR="00B303BB" w:rsidP="125F48BC" w:rsidRDefault="00225B1E" w14:paraId="263B9C33" w14:textId="77777777">
      <w:pPr>
        <w:pStyle w:val="NoSpacing"/>
        <w:rPr>
          <w:rFonts w:ascii="Aptos" w:hAnsi="Aptos" w:eastAsia="Aptos" w:cs="Aptos"/>
        </w:rPr>
      </w:pPr>
      <w:r w:rsidRPr="125F48BC" w:rsidR="64ED5F67">
        <w:rPr>
          <w:rFonts w:ascii="Aptos" w:hAnsi="Aptos" w:eastAsia="Aptos" w:cs="Aptos"/>
        </w:rPr>
        <w:t>What functions might be useful?</w:t>
      </w:r>
    </w:p>
    <w:p w:rsidR="38D682F8" w:rsidP="125F48BC" w:rsidRDefault="4F51174D" w14:paraId="75F6BA52" w14:textId="255BD372">
      <w:pPr>
        <w:pStyle w:val="NoSpacing"/>
      </w:pPr>
      <w:r w:rsidRPr="125F48BC" w:rsidR="578E0082">
        <w:rPr>
          <w:rFonts w:ascii="Aptos" w:hAnsi="Aptos" w:eastAsia="Aptos" w:cs="Aptos"/>
          <w:color w:val="C0504D" w:themeColor="accent2" w:themeTint="FF" w:themeShade="FF"/>
        </w:rPr>
        <w:t>Patient search function</w:t>
      </w:r>
    </w:p>
    <w:p w:rsidR="125F48BC" w:rsidP="125F48BC" w:rsidRDefault="125F48BC" w14:paraId="3708BD81" w14:textId="74F7970B">
      <w:pPr>
        <w:pStyle w:val="NoSpacing"/>
        <w:rPr>
          <w:rFonts w:ascii="Aptos" w:hAnsi="Aptos" w:eastAsia="Aptos" w:cs="Aptos"/>
          <w:color w:val="C0504D" w:themeColor="accent2" w:themeTint="FF" w:themeShade="FF"/>
        </w:rPr>
      </w:pPr>
    </w:p>
    <w:p w:rsidR="00B303BB" w:rsidP="125F48BC" w:rsidRDefault="00225B1E" w14:paraId="57E4141D" w14:textId="77777777">
      <w:pPr>
        <w:pStyle w:val="NoSpacing"/>
        <w:rPr>
          <w:rFonts w:ascii="Aptos" w:hAnsi="Aptos" w:eastAsia="Aptos" w:cs="Aptos"/>
        </w:rPr>
      </w:pPr>
      <w:r w:rsidRPr="125F48BC" w:rsidR="64ED5F67">
        <w:rPr>
          <w:rFonts w:ascii="Aptos" w:hAnsi="Aptos" w:eastAsia="Aptos" w:cs="Aptos"/>
        </w:rPr>
        <w:t>What could go wrong?</w:t>
      </w:r>
    </w:p>
    <w:p w:rsidR="38D682F8" w:rsidP="125F48BC" w:rsidRDefault="4E0ABA40" w14:paraId="3BC91B88" w14:textId="14BF6D0B">
      <w:pPr>
        <w:pStyle w:val="NoSpacing"/>
      </w:pP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 xml:space="preserve">Duplicate 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>appointments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 xml:space="preserve"> 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>could be created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 xml:space="preserve">, 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 xml:space="preserve">appointments 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>aren't</w:t>
      </w:r>
      <w:r w:rsidRPr="125F48BC" w:rsidR="171306AA">
        <w:rPr>
          <w:rFonts w:ascii="Aptos" w:hAnsi="Aptos" w:eastAsia="Aptos" w:cs="Aptos"/>
          <w:color w:val="C0504D" w:themeColor="accent2" w:themeTint="FF" w:themeShade="FF"/>
        </w:rPr>
        <w:t xml:space="preserve"> saved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>,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 xml:space="preserve"> 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 xml:space="preserve">Invalid or 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 xml:space="preserve">missing information 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>could be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 xml:space="preserve"> </w:t>
      </w:r>
      <w:r w:rsidRPr="125F48BC" w:rsidR="5C54F2D1">
        <w:rPr>
          <w:rFonts w:ascii="Aptos" w:hAnsi="Aptos" w:eastAsia="Aptos" w:cs="Aptos"/>
          <w:color w:val="C0504D" w:themeColor="accent2" w:themeTint="FF" w:themeShade="FF"/>
        </w:rPr>
        <w:t>entered</w:t>
      </w:r>
    </w:p>
    <w:p w:rsidR="125F48BC" w:rsidP="125F48BC" w:rsidRDefault="125F48BC" w14:paraId="0AEF271D" w14:textId="1B206398">
      <w:pPr>
        <w:pStyle w:val="NoSpacing"/>
        <w:rPr>
          <w:rFonts w:ascii="Aptos" w:hAnsi="Aptos" w:eastAsia="Aptos" w:cs="Aptos"/>
          <w:color w:val="C0504D" w:themeColor="accent2" w:themeTint="FF" w:themeShade="FF"/>
        </w:rPr>
      </w:pPr>
    </w:p>
    <w:p w:rsidR="00B303BB" w:rsidP="125F48BC" w:rsidRDefault="00225B1E" w14:paraId="63E4703A" w14:textId="77777777">
      <w:pPr>
        <w:pStyle w:val="NoSpacing"/>
        <w:rPr>
          <w:rFonts w:ascii="Aptos" w:hAnsi="Aptos" w:eastAsia="Aptos" w:cs="Aptos"/>
        </w:rPr>
      </w:pPr>
      <w:r w:rsidRPr="125F48BC" w:rsidR="64ED5F67">
        <w:rPr>
          <w:rFonts w:ascii="Aptos" w:hAnsi="Aptos" w:eastAsia="Aptos" w:cs="Aptos"/>
        </w:rPr>
        <w:t>What requirements are unclear?</w:t>
      </w:r>
    </w:p>
    <w:p w:rsidR="6E9F67B0" w:rsidP="125F48BC" w:rsidRDefault="0B0D5674" w14:paraId="42048718" w14:textId="251731C0">
      <w:pPr>
        <w:pStyle w:val="NoSpacing"/>
        <w:rPr>
          <w:rFonts w:ascii="Aptos" w:hAnsi="Aptos" w:eastAsia="Aptos" w:cs="Aptos"/>
          <w:color w:val="C0504D" w:themeColor="accent2" w:themeTint="FF" w:themeShade="FF"/>
        </w:rPr>
      </w:pPr>
      <w:r w:rsidRPr="125F48BC" w:rsidR="25DA5BBC">
        <w:rPr>
          <w:rFonts w:ascii="Aptos" w:hAnsi="Aptos" w:eastAsia="Aptos" w:cs="Aptos"/>
          <w:color w:val="C0504D" w:themeColor="accent2" w:themeTint="FF" w:themeShade="FF"/>
        </w:rPr>
        <w:t xml:space="preserve">How are duplicate </w:t>
      </w:r>
      <w:r w:rsidRPr="125F48BC" w:rsidR="25DA5BBC">
        <w:rPr>
          <w:rFonts w:ascii="Aptos" w:hAnsi="Aptos" w:eastAsia="Aptos" w:cs="Aptos"/>
          <w:color w:val="C0504D" w:themeColor="accent2" w:themeTint="FF" w:themeShade="FF"/>
        </w:rPr>
        <w:t>appoint</w:t>
      </w:r>
      <w:r w:rsidRPr="125F48BC" w:rsidR="4AC3DDBA">
        <w:rPr>
          <w:rFonts w:ascii="Aptos" w:hAnsi="Aptos" w:eastAsia="Aptos" w:cs="Aptos"/>
          <w:color w:val="C0504D" w:themeColor="accent2" w:themeTint="FF" w:themeShade="FF"/>
        </w:rPr>
        <w:t>ment</w:t>
      </w:r>
      <w:r w:rsidRPr="125F48BC" w:rsidR="25DA5BBC">
        <w:rPr>
          <w:rFonts w:ascii="Aptos" w:hAnsi="Aptos" w:eastAsia="Aptos" w:cs="Aptos"/>
          <w:color w:val="C0504D" w:themeColor="accent2" w:themeTint="FF" w:themeShade="FF"/>
        </w:rPr>
        <w:t>s</w:t>
      </w:r>
      <w:r w:rsidRPr="125F48BC" w:rsidR="25DA5BBC">
        <w:rPr>
          <w:rFonts w:ascii="Aptos" w:hAnsi="Aptos" w:eastAsia="Aptos" w:cs="Aptos"/>
          <w:color w:val="C0504D" w:themeColor="accent2" w:themeTint="FF" w:themeShade="FF"/>
        </w:rPr>
        <w:t xml:space="preserve"> </w:t>
      </w:r>
      <w:r w:rsidRPr="125F48BC" w:rsidR="25DA5BBC">
        <w:rPr>
          <w:rFonts w:ascii="Aptos" w:hAnsi="Aptos" w:eastAsia="Aptos" w:cs="Aptos"/>
          <w:color w:val="C0504D" w:themeColor="accent2" w:themeTint="FF" w:themeShade="FF"/>
        </w:rPr>
        <w:t>handled</w:t>
      </w:r>
      <w:r w:rsidRPr="125F48BC" w:rsidR="7068860E">
        <w:rPr>
          <w:rFonts w:ascii="Aptos" w:hAnsi="Aptos" w:eastAsia="Aptos" w:cs="Aptos"/>
          <w:color w:val="C0504D" w:themeColor="accent2" w:themeTint="FF" w:themeShade="FF"/>
        </w:rPr>
        <w:t>,</w:t>
      </w:r>
      <w:r w:rsidRPr="125F48BC" w:rsidR="7068860E">
        <w:rPr>
          <w:rFonts w:ascii="Aptos" w:hAnsi="Aptos" w:eastAsia="Aptos" w:cs="Aptos"/>
          <w:color w:val="C0504D" w:themeColor="accent2" w:themeTint="FF" w:themeShade="FF"/>
        </w:rPr>
        <w:t xml:space="preserve"> </w:t>
      </w:r>
      <w:r w:rsidRPr="125F48BC" w:rsidR="7068860E">
        <w:rPr>
          <w:rFonts w:ascii="Aptos" w:hAnsi="Aptos" w:eastAsia="Aptos" w:cs="Aptos"/>
          <w:color w:val="C0504D" w:themeColor="accent2" w:themeTint="FF" w:themeShade="FF"/>
        </w:rPr>
        <w:t>what</w:t>
      </w:r>
      <w:r w:rsidRPr="125F48BC" w:rsidR="7068860E">
        <w:rPr>
          <w:rFonts w:ascii="Aptos" w:hAnsi="Aptos" w:eastAsia="Aptos" w:cs="Aptos"/>
          <w:color w:val="C0504D" w:themeColor="accent2" w:themeTint="FF" w:themeShade="FF"/>
        </w:rPr>
        <w:t xml:space="preserve"> should happen</w:t>
      </w:r>
      <w:r w:rsidRPr="125F48BC" w:rsidR="7068860E">
        <w:rPr>
          <w:rFonts w:ascii="Aptos" w:hAnsi="Aptos" w:eastAsia="Aptos" w:cs="Aptos"/>
          <w:color w:val="C0504D" w:themeColor="accent2" w:themeTint="FF" w:themeShade="FF"/>
        </w:rPr>
        <w:t xml:space="preserve"> if </w:t>
      </w:r>
      <w:r w:rsidRPr="125F48BC" w:rsidR="7068860E">
        <w:rPr>
          <w:rFonts w:ascii="Aptos" w:hAnsi="Aptos" w:eastAsia="Aptos" w:cs="Aptos"/>
          <w:color w:val="C0504D" w:themeColor="accent2" w:themeTint="FF" w:themeShade="FF"/>
        </w:rPr>
        <w:t>required information is missing</w:t>
      </w:r>
    </w:p>
    <w:p w:rsidR="00B303BB" w:rsidRDefault="00225B1E" w14:paraId="4DB25D27" w14:textId="77777777">
      <w:pPr>
        <w:pStyle w:val="Heading1"/>
      </w:pPr>
      <w:r>
        <w:t>Part B - Build a Human-Written Prototype: AI OFF</w:t>
      </w:r>
    </w:p>
    <w:p w:rsidRPr="009F0FD3" w:rsidR="009F0FD3" w:rsidP="009F0FD3" w:rsidRDefault="009F0FD3" w14:paraId="111D1008" w14:textId="72759F59">
      <w:pPr>
        <w:rPr>
          <w:rFonts w:hint="eastAsia"/>
          <w:b/>
          <w:bCs/>
        </w:rPr>
      </w:pPr>
      <w:r w:rsidRPr="009F0FD3">
        <w:rPr>
          <w:b/>
          <w:bCs/>
        </w:rPr>
        <w:t>#task 1</w:t>
      </w:r>
    </w:p>
    <w:p w:rsidRPr="009F0FD3" w:rsidR="009F0FD3" w:rsidP="009F0FD3" w:rsidRDefault="009F0FD3" w14:paraId="4B496337" w14:textId="7F1666FB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Create and run a simple Python file with basic input,output statements</w:t>
      </w:r>
    </w:p>
    <w:p w:rsidRPr="009F0FD3" w:rsidR="009F0FD3" w:rsidP="009F0FD3" w:rsidRDefault="009F0FD3" w14:paraId="597022C0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3DF1FD90" w14:textId="3DDDC8FB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print("Welcome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:rsidRPr="009F0FD3" w:rsidR="009F0FD3" w:rsidP="009F0FD3" w:rsidRDefault="009F0FD3" w14:paraId="079940AD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1D52EBA4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:rsidRPr="009F0FD3" w:rsidR="009F0FD3" w:rsidP="009F0FD3" w:rsidRDefault="009F0FD3" w14:paraId="1126AE4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:rsidRPr="009F0FD3" w:rsidR="009F0FD3" w:rsidP="009F0FD3" w:rsidRDefault="009F0FD3" w14:paraId="13F96A89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:rsidRPr="009F0FD3" w:rsidR="009F0FD3" w:rsidP="009F0FD3" w:rsidRDefault="009F0FD3" w14:paraId="6278C3D6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:rsidRPr="009F0FD3" w:rsidR="009F0FD3" w:rsidP="009F0FD3" w:rsidRDefault="009F0FD3" w14:paraId="4DFDE02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{patient1_name} | Practitioner: {practitioner1_name} | Time: {appointment1_time}")</w:t>
      </w:r>
    </w:p>
    <w:p w:rsidRPr="009F0FD3" w:rsidR="009F0FD3" w:rsidP="009F0FD3" w:rsidRDefault="009F0FD3" w14:paraId="1F8E0CB8" w14:textId="77777777">
      <w:pPr>
        <w:spacing w:after="0"/>
        <w:rPr>
          <w:rFonts w:ascii="Courier New" w:hAnsi="Courier New" w:cs="Courier New"/>
          <w:b/>
          <w:bCs/>
        </w:rPr>
      </w:pPr>
    </w:p>
    <w:p w:rsidRPr="009F0FD3" w:rsidR="009F0FD3" w:rsidP="009F0FD3" w:rsidRDefault="009F0FD3" w14:paraId="278AB7AD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:rsidRPr="009F0FD3" w:rsidR="009F0FD3" w:rsidP="009F0FD3" w:rsidRDefault="009F0FD3" w14:paraId="0FB5309B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:rsidRPr="009F0FD3" w:rsidR="009F0FD3" w:rsidP="009F0FD3" w:rsidRDefault="009F0FD3" w14:paraId="35166C19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:rsidRPr="009F0FD3" w:rsidR="009F0FD3" w:rsidP="009F0FD3" w:rsidRDefault="009F0FD3" w14:paraId="383DC0FE" w14:textId="77777777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:rsidRPr="009F0FD3" w:rsidR="00442D7F" w:rsidP="009F0FD3" w:rsidRDefault="009F0FD3" w14:paraId="1E43D256" w14:textId="342195CF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print(f"Patient: {patient2_name} | Practitioner: {practitioner2_name} | Time: {appointment2_time}")</w:t>
      </w:r>
    </w:p>
    <w:p w:rsidR="00442D7F" w:rsidRDefault="00442D7F" w14:paraId="23D8C931" w14:textId="77777777">
      <w:pPr>
        <w:pBdr>
          <w:bottom w:val="dotted" w:color="auto" w:sz="24" w:space="1"/>
        </w:pBdr>
        <w:rPr>
          <w:rFonts w:hint="eastAsia"/>
        </w:rPr>
      </w:pPr>
    </w:p>
    <w:p w:rsidR="009F0FD3" w:rsidRDefault="009F0FD3" w14:paraId="3887A745" w14:textId="77777777">
      <w:pPr>
        <w:rPr>
          <w:rFonts w:hint="eastAsia"/>
        </w:rPr>
      </w:pPr>
    </w:p>
    <w:p w:rsidRPr="008903B6" w:rsidR="009F0FD3" w:rsidP="008903B6" w:rsidRDefault="009F0FD3" w14:paraId="2E147DE8" w14:textId="5BFE219C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:rsidRPr="008903B6" w:rsidR="008903B6" w:rsidP="008903B6" w:rsidRDefault="008903B6" w14:paraId="25C39ABA" w14:textId="42E46530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# Use lists, dictionaries and functions to enhance the Python file</w:t>
      </w:r>
    </w:p>
    <w:p w:rsidR="008903B6" w:rsidP="008903B6" w:rsidRDefault="008903B6" w14:paraId="69013BB5" w14:textId="77777777">
      <w:pPr>
        <w:spacing w:after="0"/>
        <w:rPr>
          <w:rFonts w:ascii="Courier New" w:hAnsi="Courier New" w:cs="Courier New"/>
          <w:b/>
          <w:bCs/>
        </w:rPr>
      </w:pPr>
    </w:p>
    <w:p w:rsidRPr="008903B6" w:rsidR="008903B6" w:rsidP="008903B6" w:rsidRDefault="008903B6" w14:paraId="5C13A603" w14:textId="4F0AB652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appointments = []</w:t>
      </w:r>
    </w:p>
    <w:p w:rsidRPr="008903B6" w:rsidR="008903B6" w:rsidP="008903B6" w:rsidRDefault="008903B6" w14:paraId="78D4B620" w14:textId="77777777">
      <w:pPr>
        <w:spacing w:after="0"/>
        <w:rPr>
          <w:rFonts w:ascii="Courier New" w:hAnsi="Courier New" w:cs="Courier New"/>
          <w:b/>
          <w:bCs/>
        </w:rPr>
      </w:pPr>
    </w:p>
    <w:p w:rsidRPr="008903B6" w:rsidR="008903B6" w:rsidP="008903B6" w:rsidRDefault="008903B6" w14:paraId="135BDF31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def book_appointment(patient_name, practitioner_name, appointment_time):</w:t>
      </w:r>
    </w:p>
    <w:p w:rsidRPr="008903B6" w:rsidR="008903B6" w:rsidP="008903B6" w:rsidRDefault="008903B6" w14:paraId="468E0E20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if not patient_name:</w:t>
      </w:r>
    </w:p>
    <w:p w:rsidRPr="008903B6" w:rsidR="008903B6" w:rsidP="008903B6" w:rsidRDefault="008903B6" w14:paraId="52C0CBB9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raise ValueError("Patient name cannot be empty")</w:t>
      </w:r>
    </w:p>
    <w:p w:rsidRPr="008903B6" w:rsidR="008903B6" w:rsidP="008903B6" w:rsidRDefault="008903B6" w14:paraId="495459D7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appointment = {</w:t>
      </w:r>
    </w:p>
    <w:p w:rsidRPr="008903B6" w:rsidR="008903B6" w:rsidP="008903B6" w:rsidRDefault="008903B6" w14:paraId="44075A95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"patient": patient_name,</w:t>
      </w:r>
    </w:p>
    <w:p w:rsidRPr="008903B6" w:rsidR="008903B6" w:rsidP="008903B6" w:rsidRDefault="008903B6" w14:paraId="692AD8EC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"practitioner": practitioner_name,</w:t>
      </w:r>
    </w:p>
    <w:p w:rsidRPr="008903B6" w:rsidR="008903B6" w:rsidP="008903B6" w:rsidRDefault="008903B6" w14:paraId="2BD0CAEC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"time": appointment_time</w:t>
      </w:r>
    </w:p>
    <w:p w:rsidRPr="008903B6" w:rsidR="008903B6" w:rsidP="008903B6" w:rsidRDefault="008903B6" w14:paraId="04059CE0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}</w:t>
      </w:r>
    </w:p>
    <w:p w:rsidRPr="008903B6" w:rsidR="008903B6" w:rsidP="008903B6" w:rsidRDefault="008903B6" w14:paraId="665FE862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appointments.append(appointment)</w:t>
      </w:r>
    </w:p>
    <w:p w:rsidRPr="008903B6" w:rsidR="008903B6" w:rsidP="008903B6" w:rsidRDefault="008903B6" w14:paraId="0862DB7C" w14:textId="77777777">
      <w:pPr>
        <w:spacing w:after="0"/>
        <w:rPr>
          <w:rFonts w:ascii="Courier New" w:hAnsi="Courier New" w:cs="Courier New"/>
          <w:b/>
          <w:bCs/>
        </w:rPr>
      </w:pPr>
    </w:p>
    <w:p w:rsidRPr="008903B6" w:rsidR="008903B6" w:rsidP="008903B6" w:rsidRDefault="008903B6" w14:paraId="538ADC64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def display_appointments():</w:t>
      </w:r>
    </w:p>
    <w:p w:rsidRPr="008903B6" w:rsidR="008903B6" w:rsidP="008903B6" w:rsidRDefault="008903B6" w14:paraId="1135D8F3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if not appointments:</w:t>
      </w:r>
    </w:p>
    <w:p w:rsidRPr="008903B6" w:rsidR="008903B6" w:rsidP="008903B6" w:rsidRDefault="008903B6" w14:paraId="59D095FA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print("No appointments recorded.")</w:t>
      </w:r>
    </w:p>
    <w:p w:rsidRPr="008903B6" w:rsidR="008903B6" w:rsidP="008903B6" w:rsidRDefault="008903B6" w14:paraId="32167E66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return</w:t>
      </w:r>
    </w:p>
    <w:p w:rsidRPr="008903B6" w:rsidR="008903B6" w:rsidP="008903B6" w:rsidRDefault="008903B6" w14:paraId="23FBDC15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for appointment in appointments:</w:t>
      </w:r>
    </w:p>
    <w:p w:rsidRPr="008903B6" w:rsidR="008903B6" w:rsidP="008903B6" w:rsidRDefault="008903B6" w14:paraId="1036E0FB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        print(f"Patient: {appointment['patient']} | Practitioner: {appointment['practitioner']} | Time: {appointment['time']}")</w:t>
      </w:r>
    </w:p>
    <w:p w:rsidRPr="008903B6" w:rsidR="008903B6" w:rsidP="008903B6" w:rsidRDefault="008903B6" w14:paraId="2461BE60" w14:textId="77777777">
      <w:pPr>
        <w:spacing w:after="0"/>
        <w:rPr>
          <w:rFonts w:ascii="Courier New" w:hAnsi="Courier New" w:cs="Courier New"/>
          <w:b/>
          <w:bCs/>
        </w:rPr>
      </w:pPr>
    </w:p>
    <w:p w:rsidRPr="008903B6" w:rsidR="008903B6" w:rsidP="008903B6" w:rsidRDefault="008903B6" w14:paraId="54D11D66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print("Welcome to SmartCare: The Clinical Appointment Booking System!")</w:t>
      </w:r>
    </w:p>
    <w:p w:rsidRPr="008903B6" w:rsidR="008903B6" w:rsidP="008903B6" w:rsidRDefault="008903B6" w14:paraId="7561B88E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book_appointment('Alice Smith', 'Dr. John Doe', '2024-07-20 10:00 AM')</w:t>
      </w:r>
    </w:p>
    <w:p w:rsidRPr="008903B6" w:rsidR="008903B6" w:rsidP="008903B6" w:rsidRDefault="008903B6" w14:paraId="40F20C02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book_appointment('Bob Johnson', 'Dr. Jane Roe', '2024-07-20 11:30 AM')</w:t>
      </w:r>
    </w:p>
    <w:p w:rsidRPr="008903B6" w:rsidR="008903B6" w:rsidP="008903B6" w:rsidRDefault="008903B6" w14:paraId="20C37C46" w14:textId="77777777">
      <w:pPr>
        <w:spacing w:after="0"/>
        <w:rPr>
          <w:rFonts w:ascii="Courier New" w:hAnsi="Courier New" w:cs="Courier New"/>
          <w:b/>
          <w:bCs/>
        </w:rPr>
      </w:pPr>
      <w:r w:rsidRPr="008903B6">
        <w:rPr>
          <w:rFonts w:ascii="Courier New" w:hAnsi="Courier New" w:cs="Courier New"/>
          <w:b/>
          <w:bCs/>
        </w:rPr>
        <w:t>display_appointments()</w:t>
      </w:r>
    </w:p>
    <w:p w:rsidR="008903B6" w:rsidRDefault="008903B6" w14:paraId="01242162" w14:textId="77777777">
      <w:pPr>
        <w:rPr>
          <w:rFonts w:hint="eastAsia"/>
        </w:rPr>
      </w:pPr>
    </w:p>
    <w:p w:rsidR="009F0FD3" w:rsidRDefault="008903B6" w14:paraId="013BC1D7" w14:textId="2CBFFA3C">
      <w:pPr>
        <w:rPr>
          <w:rFonts w:hint="eastAsia"/>
          <w:color w:val="C00000"/>
        </w:rPr>
      </w:pPr>
      <w:r w:rsidRPr="008903B6">
        <w:rPr>
          <w:color w:val="C00000"/>
        </w:rPr>
        <w:t>^ Now, run  both programs, and identify at least five limitations.</w:t>
      </w:r>
    </w:p>
    <w:p w:rsidRPr="008903B6" w:rsidR="002D2B1E" w:rsidP="79A304A3" w:rsidRDefault="002D2B1E" w14:paraId="20C4F14D" w14:textId="6C2BCB3A">
      <w:pPr>
        <w:rPr>
          <w:rFonts w:hint="eastAsia"/>
          <w:b/>
          <w:bCs/>
          <w:sz w:val="22"/>
          <w:szCs w:val="22"/>
        </w:rPr>
      </w:pPr>
    </w:p>
    <w:p w:rsidRPr="008903B6" w:rsidR="002D2B1E" w:rsidRDefault="002D2B1E" w14:paraId="33FEEAEC" w14:textId="0F5EE70E">
      <w:pPr>
        <w:rPr>
          <w:rFonts w:hint="eastAsia"/>
        </w:rPr>
      </w:pPr>
      <w:r>
        <w:br w:type="page"/>
      </w:r>
    </w:p>
    <w:p w:rsidRPr="008903B6" w:rsidR="002D2B1E" w:rsidRDefault="7859762F" w14:paraId="6AC8B3A4" w14:textId="2E993CBD">
      <w:pPr>
        <w:rPr>
          <w:rFonts w:hint="eastAsia"/>
        </w:rPr>
      </w:pPr>
      <w:r w:rsidRPr="46995287">
        <w:rPr>
          <w:b/>
          <w:bCs/>
          <w:sz w:val="22"/>
          <w:szCs w:val="22"/>
        </w:rPr>
        <w:t>Limitations</w:t>
      </w:r>
      <w:r w:rsidRPr="74D337F5" w:rsidR="5B948ABD">
        <w:rPr>
          <w:b/>
          <w:bCs/>
          <w:sz w:val="22"/>
          <w:szCs w:val="22"/>
        </w:rPr>
        <w:t xml:space="preserve"> Identified:</w:t>
      </w:r>
    </w:p>
    <w:p w:rsidR="20E698D7" w:rsidP="125F48BC" w:rsidRDefault="5B948ABD" w14:paraId="2864ED9A" w14:textId="5F39FB04">
      <w:pPr>
        <w:pStyle w:val="ListParagraph"/>
        <w:numPr>
          <w:ilvl w:val="0"/>
          <w:numId w:val="1"/>
        </w:numPr>
        <w:rPr>
          <w:color w:val="C0504D" w:themeColor="accent2" w:themeTint="FF" w:themeShade="FF"/>
          <w:sz w:val="22"/>
          <w:szCs w:val="22"/>
        </w:rPr>
      </w:pPr>
      <w:r w:rsidRPr="125F48BC" w:rsidR="5AC6E798">
        <w:rPr>
          <w:color w:val="C0504D" w:themeColor="accent2" w:themeTint="FF" w:themeShade="FF"/>
          <w:sz w:val="22"/>
          <w:szCs w:val="22"/>
        </w:rPr>
        <w:t>Practitioners name can be blank</w:t>
      </w:r>
    </w:p>
    <w:p w:rsidR="77E36A59" w:rsidP="125F48BC" w:rsidRDefault="5B948ABD" w14:paraId="57D115C8" w14:textId="6F521CEA">
      <w:pPr>
        <w:pStyle w:val="ListParagraph"/>
        <w:numPr>
          <w:ilvl w:val="0"/>
          <w:numId w:val="1"/>
        </w:numPr>
        <w:rPr>
          <w:color w:val="C0504D" w:themeColor="accent2" w:themeTint="FF" w:themeShade="FF"/>
          <w:sz w:val="22"/>
          <w:szCs w:val="22"/>
        </w:rPr>
      </w:pPr>
      <w:r w:rsidRPr="125F48BC" w:rsidR="5AC6E798">
        <w:rPr>
          <w:color w:val="C0504D" w:themeColor="accent2" w:themeTint="FF" w:themeShade="FF"/>
          <w:sz w:val="22"/>
          <w:szCs w:val="22"/>
        </w:rPr>
        <w:t xml:space="preserve">No handling for </w:t>
      </w:r>
      <w:r w:rsidRPr="125F48BC" w:rsidR="5AC6E798">
        <w:rPr>
          <w:color w:val="C0504D" w:themeColor="accent2" w:themeTint="FF" w:themeShade="FF"/>
          <w:sz w:val="22"/>
          <w:szCs w:val="22"/>
        </w:rPr>
        <w:t>duplicate</w:t>
      </w:r>
      <w:r w:rsidRPr="125F48BC" w:rsidR="5AC6E798">
        <w:rPr>
          <w:color w:val="C0504D" w:themeColor="accent2" w:themeTint="FF" w:themeShade="FF"/>
          <w:sz w:val="22"/>
          <w:szCs w:val="22"/>
        </w:rPr>
        <w:t xml:space="preserve"> </w:t>
      </w:r>
      <w:r w:rsidRPr="125F48BC" w:rsidR="5AC6E798">
        <w:rPr>
          <w:color w:val="C0504D" w:themeColor="accent2" w:themeTint="FF" w:themeShade="FF"/>
          <w:sz w:val="22"/>
          <w:szCs w:val="22"/>
        </w:rPr>
        <w:t>appointments</w:t>
      </w:r>
    </w:p>
    <w:p w:rsidR="2933237B" w:rsidP="125F48BC" w:rsidRDefault="5B948ABD" w14:paraId="01766199" w14:textId="043437FC">
      <w:pPr>
        <w:pStyle w:val="ListParagraph"/>
        <w:numPr>
          <w:ilvl w:val="0"/>
          <w:numId w:val="1"/>
        </w:numPr>
        <w:rPr>
          <w:color w:val="C0504D" w:themeColor="accent2" w:themeTint="FF" w:themeShade="FF"/>
          <w:sz w:val="22"/>
          <w:szCs w:val="22"/>
        </w:rPr>
      </w:pPr>
      <w:r w:rsidRPr="125F48BC" w:rsidR="5AC6E798">
        <w:rPr>
          <w:color w:val="C0504D" w:themeColor="accent2" w:themeTint="FF" w:themeShade="FF"/>
          <w:sz w:val="22"/>
          <w:szCs w:val="22"/>
        </w:rPr>
        <w:t xml:space="preserve">Appointments </w:t>
      </w:r>
      <w:r w:rsidRPr="125F48BC" w:rsidR="5AC6E798">
        <w:rPr>
          <w:color w:val="C0504D" w:themeColor="accent2" w:themeTint="FF" w:themeShade="FF"/>
          <w:sz w:val="22"/>
          <w:szCs w:val="22"/>
        </w:rPr>
        <w:t>aren’t saved</w:t>
      </w:r>
      <w:r w:rsidRPr="125F48BC" w:rsidR="5AC6E798">
        <w:rPr>
          <w:color w:val="C0504D" w:themeColor="accent2" w:themeTint="FF" w:themeShade="FF"/>
          <w:sz w:val="22"/>
          <w:szCs w:val="22"/>
        </w:rPr>
        <w:t xml:space="preserve"> when the </w:t>
      </w:r>
      <w:r w:rsidRPr="125F48BC" w:rsidR="5AC6E798">
        <w:rPr>
          <w:color w:val="C0504D" w:themeColor="accent2" w:themeTint="FF" w:themeShade="FF"/>
          <w:sz w:val="22"/>
          <w:szCs w:val="22"/>
        </w:rPr>
        <w:t xml:space="preserve">script is </w:t>
      </w:r>
      <w:r w:rsidRPr="125F48BC" w:rsidR="5AC6E798">
        <w:rPr>
          <w:color w:val="C0504D" w:themeColor="accent2" w:themeTint="FF" w:themeShade="FF"/>
          <w:sz w:val="22"/>
          <w:szCs w:val="22"/>
        </w:rPr>
        <w:t>closed</w:t>
      </w:r>
    </w:p>
    <w:p w:rsidR="4D64A69C" w:rsidP="125F48BC" w:rsidRDefault="5B948ABD" w14:paraId="4B2E3516" w14:textId="4CB178E3">
      <w:pPr>
        <w:pStyle w:val="ListParagraph"/>
        <w:numPr>
          <w:ilvl w:val="0"/>
          <w:numId w:val="1"/>
        </w:numPr>
        <w:rPr>
          <w:color w:val="C0504D" w:themeColor="accent2" w:themeTint="FF" w:themeShade="FF"/>
          <w:sz w:val="22"/>
          <w:szCs w:val="22"/>
        </w:rPr>
      </w:pPr>
      <w:r w:rsidRPr="125F48BC" w:rsidR="5AC6E798">
        <w:rPr>
          <w:color w:val="C0504D" w:themeColor="accent2" w:themeTint="FF" w:themeShade="FF"/>
          <w:sz w:val="22"/>
          <w:szCs w:val="22"/>
        </w:rPr>
        <w:t>No user</w:t>
      </w:r>
      <w:r w:rsidRPr="125F48BC" w:rsidR="5AC6E798">
        <w:rPr>
          <w:color w:val="C0504D" w:themeColor="accent2" w:themeTint="FF" w:themeShade="FF"/>
          <w:sz w:val="22"/>
          <w:szCs w:val="22"/>
        </w:rPr>
        <w:t>-</w:t>
      </w:r>
      <w:r w:rsidRPr="125F48BC" w:rsidR="5AC6E798">
        <w:rPr>
          <w:color w:val="C0504D" w:themeColor="accent2" w:themeTint="FF" w:themeShade="FF"/>
          <w:sz w:val="22"/>
          <w:szCs w:val="22"/>
        </w:rPr>
        <w:t>friendly</w:t>
      </w:r>
      <w:r w:rsidRPr="125F48BC" w:rsidR="5AC6E798">
        <w:rPr>
          <w:color w:val="C0504D" w:themeColor="accent2" w:themeTint="FF" w:themeShade="FF"/>
          <w:sz w:val="22"/>
          <w:szCs w:val="22"/>
        </w:rPr>
        <w:t xml:space="preserve"> menu</w:t>
      </w:r>
      <w:r w:rsidRPr="125F48BC" w:rsidR="5AC6E798">
        <w:rPr>
          <w:color w:val="C0504D" w:themeColor="accent2" w:themeTint="FF" w:themeShade="FF"/>
          <w:sz w:val="22"/>
          <w:szCs w:val="22"/>
        </w:rPr>
        <w:t>/</w:t>
      </w:r>
      <w:r w:rsidRPr="125F48BC" w:rsidR="5AC6E798">
        <w:rPr>
          <w:color w:val="C0504D" w:themeColor="accent2" w:themeTint="FF" w:themeShade="FF"/>
          <w:sz w:val="22"/>
          <w:szCs w:val="22"/>
        </w:rPr>
        <w:t>GUI</w:t>
      </w:r>
    </w:p>
    <w:p w:rsidR="77AACD96" w:rsidP="125F48BC" w:rsidRDefault="5B948ABD" w14:paraId="16E52606" w14:textId="21B3AB28">
      <w:pPr>
        <w:pStyle w:val="ListParagraph"/>
        <w:numPr>
          <w:ilvl w:val="0"/>
          <w:numId w:val="1"/>
        </w:numPr>
        <w:rPr>
          <w:color w:val="C0504D" w:themeColor="accent2" w:themeTint="FF" w:themeShade="FF"/>
          <w:sz w:val="22"/>
          <w:szCs w:val="22"/>
        </w:rPr>
      </w:pPr>
      <w:r w:rsidRPr="125F48BC" w:rsidR="5AC6E798">
        <w:rPr>
          <w:color w:val="C0504D" w:themeColor="accent2" w:themeTint="FF" w:themeShade="FF"/>
          <w:sz w:val="22"/>
          <w:szCs w:val="22"/>
        </w:rPr>
        <w:t xml:space="preserve">Users cannot edit </w:t>
      </w:r>
      <w:r w:rsidRPr="125F48BC" w:rsidR="5AC6E798">
        <w:rPr>
          <w:color w:val="C0504D" w:themeColor="accent2" w:themeTint="FF" w:themeShade="FF"/>
          <w:sz w:val="22"/>
          <w:szCs w:val="22"/>
        </w:rPr>
        <w:t>or remove appointments</w:t>
      </w:r>
    </w:p>
    <w:p w:rsidR="00B303BB" w:rsidRDefault="00225B1E" w14:paraId="75F496D0" w14:textId="3EF267BB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:rsidR="00B303BB" w:rsidRDefault="00225B1E" w14:paraId="434A9D8D" w14:textId="5ECF88E3">
      <w:pPr/>
      <w:r w:rsidRPr="125F48BC" w:rsidR="64ED5F67">
        <w:rPr>
          <w:u w:val="single"/>
        </w:rPr>
        <w:t>Suggested prompt</w:t>
      </w:r>
      <w:r w:rsidRPr="125F48BC" w:rsidR="1B93C50F">
        <w:rPr>
          <w:u w:val="single"/>
        </w:rPr>
        <w:t xml:space="preserve"> structure</w:t>
      </w:r>
      <w:r w:rsidRPr="125F48BC" w:rsidR="64ED5F67">
        <w:rPr>
          <w:u w:val="single"/>
        </w:rPr>
        <w:t>:</w:t>
      </w:r>
      <w:r>
        <w:br/>
      </w:r>
      <w:r w:rsidR="64ED5F67">
        <w:rPr/>
        <w:t>Act as a Python tutor.</w:t>
      </w:r>
      <w:r>
        <w:br/>
      </w:r>
      <w:r w:rsidR="64ED5F67">
        <w:rPr/>
        <w:t xml:space="preserve">I am learning introductory software </w:t>
      </w:r>
      <w:r w:rsidR="1B93C50F">
        <w:rPr/>
        <w:t>technology</w:t>
      </w:r>
      <w:r w:rsidR="64ED5F67">
        <w:rPr/>
        <w:t>.</w:t>
      </w:r>
      <w:r>
        <w:br/>
      </w:r>
      <w:r w:rsidR="64ED5F67">
        <w:rPr/>
        <w:t>Here is a small appointment-booking function.</w:t>
      </w:r>
      <w:r>
        <w:br/>
      </w:r>
      <w:r w:rsidR="64ED5F67">
        <w:rPr/>
        <w:t>1. Explain what the code does.</w:t>
      </w:r>
      <w:r>
        <w:br/>
      </w:r>
      <w:r w:rsidR="64ED5F67">
        <w:rPr/>
        <w:t xml:space="preserve">2. </w:t>
      </w:r>
      <w:r w:rsidR="64ED5F67">
        <w:rPr/>
        <w:t>Identify</w:t>
      </w:r>
      <w:r w:rsidR="64ED5F67">
        <w:rPr/>
        <w:t xml:space="preserve"> three limitations.</w:t>
      </w:r>
      <w:r>
        <w:br/>
      </w:r>
      <w:r w:rsidR="64ED5F67">
        <w:rPr/>
        <w:t>3. Suggest improvements.</w:t>
      </w:r>
      <w:r>
        <w:br/>
      </w:r>
      <w:r w:rsidR="64ED5F67">
        <w:rPr/>
        <w:t>4. Do not rewrite the whole application.</w:t>
      </w:r>
      <w:r>
        <w:br/>
      </w:r>
      <w:r w:rsidR="64ED5F67">
        <w:rPr/>
        <w:t>5. Ask me two questions to test my understanding.</w:t>
      </w:r>
    </w:p>
    <w:p w:rsidR="00B303BB" w:rsidRDefault="00225B1E" w14:paraId="208B0AF5" w14:textId="77777777">
      <w:pPr>
        <w:pStyle w:val="Heading1"/>
      </w:pPr>
      <w:r>
        <w:t>Part D - Generate an Alternative: AI ON</w:t>
      </w:r>
    </w:p>
    <w:p w:rsidR="00B303BB" w:rsidRDefault="00225B1E" w14:paraId="11301F97" w14:textId="77777777">
      <w:pPr>
        <w:rPr>
          <w:rFonts w:hint="eastAsia"/>
        </w:rPr>
      </w:pPr>
      <w:r>
        <w:t>Ask AI to create a simple beginner-friendly Python function that stores patient name, practitioner name and appointment time. Explicitly prohibit a database or GUI.</w:t>
      </w:r>
    </w:p>
    <w:p w:rsidR="00B303BB" w:rsidRDefault="00225B1E" w14:paraId="7E389B60" w14:textId="77777777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:rsidTr="125F48BC" w14:paraId="64787C04" w14:textId="77777777">
        <w:tc>
          <w:tcPr>
            <w:tcW w:w="3360" w:type="dxa"/>
            <w:tcMar/>
          </w:tcPr>
          <w:p w:rsidR="00B303BB" w:rsidRDefault="00225B1E" w14:paraId="5CADA291" w14:textId="77777777">
            <w:pPr>
              <w:rPr>
                <w:rFonts w:hint="eastAsia"/>
              </w:rPr>
            </w:pPr>
            <w:r>
              <w:t>Question</w:t>
            </w:r>
          </w:p>
        </w:tc>
        <w:tc>
          <w:tcPr>
            <w:tcW w:w="3360" w:type="dxa"/>
            <w:tcMar/>
          </w:tcPr>
          <w:p w:rsidR="00B303BB" w:rsidRDefault="00225B1E" w14:paraId="0C4275B6" w14:textId="77777777">
            <w:pPr>
              <w:rPr>
                <w:rFonts w:hint="eastAsia"/>
              </w:rPr>
            </w:pPr>
            <w:r>
              <w:t>Human version</w:t>
            </w:r>
          </w:p>
        </w:tc>
        <w:tc>
          <w:tcPr>
            <w:tcW w:w="3360" w:type="dxa"/>
            <w:tcMar/>
          </w:tcPr>
          <w:p w:rsidR="00B303BB" w:rsidRDefault="00225B1E" w14:paraId="6CAA8335" w14:textId="77777777">
            <w:pPr>
              <w:rPr>
                <w:rFonts w:hint="eastAsia"/>
              </w:rPr>
            </w:pPr>
            <w:r>
              <w:t>AI version</w:t>
            </w:r>
          </w:p>
        </w:tc>
      </w:tr>
      <w:tr w:rsidR="00B303BB" w:rsidTr="125F48BC" w14:paraId="1DC3722B" w14:textId="77777777">
        <w:tc>
          <w:tcPr>
            <w:tcW w:w="3360" w:type="dxa"/>
            <w:tcMar/>
          </w:tcPr>
          <w:p w:rsidR="00B303BB" w:rsidRDefault="00225B1E" w14:paraId="7D3A97B7" w14:textId="77777777">
            <w:pPr>
              <w:rPr>
                <w:rFonts w:hint="eastAsia"/>
              </w:rPr>
            </w:pPr>
            <w:r>
              <w:t>Easy to understand?</w:t>
            </w:r>
          </w:p>
        </w:tc>
        <w:tc>
          <w:tcPr>
            <w:tcW w:w="3360" w:type="dxa"/>
            <w:tcMar/>
          </w:tcPr>
          <w:p w:rsidR="00B303BB" w:rsidRDefault="00B303BB" w14:paraId="4BDB47C2" w14:textId="0DA55499">
            <w:pPr/>
            <w:r w:rsidRPr="125F48BC" w:rsidR="13206BE3">
              <w:rPr>
                <w:color w:val="C0504D" w:themeColor="accent2" w:themeTint="FF" w:themeShade="FF"/>
              </w:rPr>
              <w:t xml:space="preserve">Yes. </w:t>
            </w:r>
            <w:r w:rsidRPr="125F48BC" w:rsidR="218CE932">
              <w:rPr>
                <w:color w:val="C0504D" w:themeColor="accent2" w:themeTint="FF" w:themeShade="FF"/>
              </w:rPr>
              <w:t>Simple</w:t>
            </w:r>
            <w:r w:rsidRPr="125F48BC" w:rsidR="13206BE3">
              <w:rPr>
                <w:color w:val="C0504D" w:themeColor="accent2" w:themeTint="FF" w:themeShade="FF"/>
              </w:rPr>
              <w:t xml:space="preserve"> variable and print statements</w:t>
            </w:r>
          </w:p>
        </w:tc>
        <w:tc>
          <w:tcPr>
            <w:tcW w:w="3360" w:type="dxa"/>
            <w:tcMar/>
          </w:tcPr>
          <w:p w:rsidR="00B303BB" w:rsidRDefault="00B303BB" w14:paraId="365CB61E" w14:textId="2D32C000">
            <w:pPr/>
            <w:r w:rsidRPr="125F48BC" w:rsidR="13206BE3">
              <w:rPr>
                <w:color w:val="C0504D" w:themeColor="accent2" w:themeTint="FF" w:themeShade="FF"/>
              </w:rPr>
              <w:t>Yes,</w:t>
            </w:r>
            <w:r w:rsidRPr="125F48BC" w:rsidR="13206BE3">
              <w:rPr>
                <w:color w:val="C0504D" w:themeColor="accent2" w:themeTint="FF" w:themeShade="FF"/>
              </w:rPr>
              <w:t xml:space="preserve"> but uses a function and dictionary</w:t>
            </w:r>
          </w:p>
        </w:tc>
      </w:tr>
      <w:tr w:rsidR="00B303BB" w:rsidTr="125F48BC" w14:paraId="6B7AF87D" w14:textId="77777777">
        <w:tc>
          <w:tcPr>
            <w:tcW w:w="3360" w:type="dxa"/>
            <w:tcMar/>
          </w:tcPr>
          <w:p w:rsidR="00B303BB" w:rsidRDefault="00225B1E" w14:paraId="6DFFAA38" w14:textId="77777777">
            <w:pPr>
              <w:rPr>
                <w:rFonts w:hint="eastAsia"/>
              </w:rPr>
            </w:pPr>
            <w:r>
              <w:t>Runs successfully?</w:t>
            </w:r>
          </w:p>
        </w:tc>
        <w:tc>
          <w:tcPr>
            <w:tcW w:w="3360" w:type="dxa"/>
            <w:tcMar/>
          </w:tcPr>
          <w:p w:rsidR="00B303BB" w:rsidRDefault="00B303BB" w14:paraId="043214F1" w14:textId="5C9F057F">
            <w:pPr/>
            <w:r w:rsidRPr="125F48BC" w:rsidR="4C1C22FA">
              <w:rPr>
                <w:color w:val="C0504D" w:themeColor="accent2" w:themeTint="FF" w:themeShade="FF"/>
              </w:rPr>
              <w:t>Yes</w:t>
            </w:r>
          </w:p>
        </w:tc>
        <w:tc>
          <w:tcPr>
            <w:tcW w:w="3360" w:type="dxa"/>
            <w:tcMar/>
          </w:tcPr>
          <w:p w:rsidR="00B303BB" w:rsidRDefault="00B303BB" w14:paraId="105A18ED" w14:textId="78DEFFA6">
            <w:pPr/>
            <w:r w:rsidRPr="125F48BC" w:rsidR="4C1C22FA">
              <w:rPr>
                <w:color w:val="C0504D" w:themeColor="accent2" w:themeTint="FF" w:themeShade="FF"/>
              </w:rPr>
              <w:t>Yes</w:t>
            </w:r>
          </w:p>
        </w:tc>
      </w:tr>
      <w:tr w:rsidR="00B303BB" w:rsidTr="125F48BC" w14:paraId="5D009182" w14:textId="77777777">
        <w:tc>
          <w:tcPr>
            <w:tcW w:w="3360" w:type="dxa"/>
            <w:tcMar/>
          </w:tcPr>
          <w:p w:rsidR="00B303BB" w:rsidRDefault="00225B1E" w14:paraId="679BBCAF" w14:textId="77777777">
            <w:pPr>
              <w:rPr>
                <w:rFonts w:hint="eastAsia"/>
              </w:rPr>
            </w:pPr>
            <w:r>
              <w:t>Uses only required features?</w:t>
            </w:r>
          </w:p>
        </w:tc>
        <w:tc>
          <w:tcPr>
            <w:tcW w:w="3360" w:type="dxa"/>
            <w:tcMar/>
          </w:tcPr>
          <w:p w:rsidR="00B303BB" w:rsidRDefault="00B303BB" w14:paraId="5CA2675B" w14:textId="1020BA75">
            <w:pPr/>
            <w:r w:rsidRPr="125F48BC" w:rsidR="5A8A80FC">
              <w:rPr>
                <w:color w:val="C0504D" w:themeColor="accent2" w:themeTint="FF" w:themeShade="FF"/>
              </w:rPr>
              <w:t>Yes</w:t>
            </w:r>
            <w:r w:rsidRPr="125F48BC" w:rsidR="3F094693">
              <w:rPr>
                <w:color w:val="C0504D" w:themeColor="accent2" w:themeTint="FF" w:themeShade="FF"/>
              </w:rPr>
              <w:t>,</w:t>
            </w:r>
            <w:r w:rsidRPr="125F48BC" w:rsidR="5A8A80FC">
              <w:rPr>
                <w:color w:val="C0504D" w:themeColor="accent2" w:themeTint="FF" w:themeShade="FF"/>
              </w:rPr>
              <w:t xml:space="preserve"> but only basic python features</w:t>
            </w:r>
          </w:p>
        </w:tc>
        <w:tc>
          <w:tcPr>
            <w:tcW w:w="3360" w:type="dxa"/>
            <w:tcMar/>
          </w:tcPr>
          <w:p w:rsidR="00B303BB" w:rsidRDefault="00B303BB" w14:paraId="5D63E978" w14:textId="0E8C1F8F">
            <w:pPr/>
            <w:r w:rsidRPr="125F48BC" w:rsidR="5A8A80FC">
              <w:rPr>
                <w:color w:val="C0504D" w:themeColor="accent2" w:themeTint="FF" w:themeShade="FF"/>
              </w:rPr>
              <w:t>Yes</w:t>
            </w:r>
          </w:p>
        </w:tc>
      </w:tr>
      <w:tr w:rsidR="00B303BB" w:rsidTr="125F48BC" w14:paraId="25E0E9D8" w14:textId="77777777">
        <w:tc>
          <w:tcPr>
            <w:tcW w:w="3360" w:type="dxa"/>
            <w:tcMar/>
          </w:tcPr>
          <w:p w:rsidR="00B303BB" w:rsidRDefault="00225B1E" w14:paraId="79DB1E29" w14:textId="77777777">
            <w:pPr>
              <w:rPr>
                <w:rFonts w:hint="eastAsia"/>
              </w:rPr>
            </w:pPr>
            <w:r>
              <w:t>Adds assumptions?</w:t>
            </w:r>
          </w:p>
        </w:tc>
        <w:tc>
          <w:tcPr>
            <w:tcW w:w="3360" w:type="dxa"/>
            <w:tcMar/>
          </w:tcPr>
          <w:p w:rsidR="00B303BB" w:rsidRDefault="00B303BB" w14:paraId="66210759" w14:textId="4182EE2A">
            <w:pPr/>
            <w:r w:rsidRPr="125F48BC" w:rsidR="041398F2">
              <w:rPr>
                <w:color w:val="C0504D" w:themeColor="accent2" w:themeTint="FF" w:themeShade="FF"/>
              </w:rPr>
              <w:t>Yes</w:t>
            </w:r>
            <w:r w:rsidRPr="125F48BC" w:rsidR="6F06E937">
              <w:rPr>
                <w:color w:val="C0504D" w:themeColor="accent2" w:themeTint="FF" w:themeShade="FF"/>
              </w:rPr>
              <w:t>,</w:t>
            </w:r>
            <w:r w:rsidRPr="125F48BC" w:rsidR="041398F2">
              <w:rPr>
                <w:color w:val="C0504D" w:themeColor="accent2" w:themeTint="FF" w:themeShade="FF"/>
              </w:rPr>
              <w:t xml:space="preserve"> as the appointment details are stored</w:t>
            </w:r>
            <w:r w:rsidRPr="125F48BC" w:rsidR="06A83FF8">
              <w:rPr>
                <w:color w:val="C0504D" w:themeColor="accent2" w:themeTint="FF" w:themeShade="FF"/>
              </w:rPr>
              <w:t xml:space="preserve"> as separate </w:t>
            </w:r>
            <w:r w:rsidRPr="125F48BC" w:rsidR="56E70F01">
              <w:rPr>
                <w:color w:val="C0504D" w:themeColor="accent2" w:themeTint="FF" w:themeShade="FF"/>
              </w:rPr>
              <w:t>variables</w:t>
            </w:r>
            <w:r w:rsidRPr="125F48BC" w:rsidR="06A83FF8">
              <w:rPr>
                <w:color w:val="C0504D" w:themeColor="accent2" w:themeTint="FF" w:themeShade="FF"/>
              </w:rPr>
              <w:t xml:space="preserve"> and time is text</w:t>
            </w:r>
          </w:p>
        </w:tc>
        <w:tc>
          <w:tcPr>
            <w:tcW w:w="3360" w:type="dxa"/>
            <w:tcMar/>
          </w:tcPr>
          <w:p w:rsidR="00B303BB" w:rsidRDefault="00B303BB" w14:paraId="1C23D64C" w14:textId="7B64E221">
            <w:pPr/>
            <w:r w:rsidRPr="125F48BC" w:rsidR="06A83FF8">
              <w:rPr>
                <w:color w:val="C0504D" w:themeColor="accent2" w:themeTint="FF" w:themeShade="FF"/>
              </w:rPr>
              <w:t xml:space="preserve">Yes, it assumes appointments should be </w:t>
            </w:r>
            <w:r w:rsidRPr="125F48BC" w:rsidR="06A83FF8">
              <w:rPr>
                <w:color w:val="C0504D" w:themeColor="accent2" w:themeTint="FF" w:themeShade="FF"/>
              </w:rPr>
              <w:t>stored dictionaries</w:t>
            </w:r>
          </w:p>
        </w:tc>
      </w:tr>
      <w:tr w:rsidR="00B303BB" w:rsidTr="125F48BC" w14:paraId="6C6728DE" w14:textId="77777777">
        <w:tc>
          <w:tcPr>
            <w:tcW w:w="3360" w:type="dxa"/>
            <w:tcMar/>
          </w:tcPr>
          <w:p w:rsidR="00B303BB" w:rsidRDefault="00225B1E" w14:paraId="4077BAD7" w14:textId="77777777">
            <w:pPr>
              <w:rPr>
                <w:rFonts w:hint="eastAsia"/>
              </w:rPr>
            </w:pPr>
            <w:r>
              <w:t>Handles errors?</w:t>
            </w:r>
          </w:p>
        </w:tc>
        <w:tc>
          <w:tcPr>
            <w:tcW w:w="3360" w:type="dxa"/>
            <w:tcMar/>
          </w:tcPr>
          <w:p w:rsidR="00B303BB" w:rsidP="125F48BC" w:rsidRDefault="00B303BB" w14:paraId="4C47ACDC" w14:textId="127670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5F48BC" w:rsidR="33A65E1A">
              <w:rPr>
                <w:color w:val="C0504D" w:themeColor="accent2" w:themeTint="FF" w:themeShade="FF"/>
              </w:rPr>
              <w:t>No validation or error handling</w:t>
            </w:r>
          </w:p>
        </w:tc>
        <w:tc>
          <w:tcPr>
            <w:tcW w:w="3360" w:type="dxa"/>
            <w:tcMar/>
          </w:tcPr>
          <w:p w:rsidR="00B303BB" w:rsidP="125F48BC" w:rsidRDefault="00B303BB" w14:paraId="74BF5D31" w14:textId="3CCB6D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5F48BC" w:rsidR="799F6CB3">
              <w:rPr>
                <w:color w:val="C0504D" w:themeColor="accent2" w:themeTint="FF" w:themeShade="FF"/>
              </w:rPr>
              <w:t>No validation or error handling</w:t>
            </w:r>
          </w:p>
        </w:tc>
      </w:tr>
      <w:tr w:rsidR="00B303BB" w:rsidTr="125F48BC" w14:paraId="7DAC674C" w14:textId="77777777">
        <w:tc>
          <w:tcPr>
            <w:tcW w:w="3360" w:type="dxa"/>
            <w:tcMar/>
          </w:tcPr>
          <w:p w:rsidR="00B303BB" w:rsidRDefault="00225B1E" w14:paraId="4C97C775" w14:textId="77777777">
            <w:pPr>
              <w:rPr>
                <w:rFonts w:hint="eastAsia"/>
              </w:rPr>
            </w:pPr>
            <w:r>
              <w:t>Could I explain it?</w:t>
            </w:r>
          </w:p>
        </w:tc>
        <w:tc>
          <w:tcPr>
            <w:tcW w:w="3360" w:type="dxa"/>
            <w:tcMar/>
          </w:tcPr>
          <w:p w:rsidR="00B303BB" w:rsidRDefault="00B303BB" w14:paraId="75CBA240" w14:textId="2E40824F">
            <w:pPr/>
            <w:r w:rsidRPr="125F48BC" w:rsidR="0106C887">
              <w:rPr>
                <w:color w:val="C0504D" w:themeColor="accent2" w:themeTint="FF" w:themeShade="FF"/>
              </w:rPr>
              <w:t>Yes</w:t>
            </w:r>
          </w:p>
        </w:tc>
        <w:tc>
          <w:tcPr>
            <w:tcW w:w="3360" w:type="dxa"/>
            <w:tcMar/>
          </w:tcPr>
          <w:p w:rsidR="00B303BB" w:rsidRDefault="00B303BB" w14:paraId="201C6DC8" w14:textId="4723D1B8">
            <w:pPr/>
            <w:r w:rsidRPr="125F48BC" w:rsidR="0106C887">
              <w:rPr>
                <w:color w:val="C0504D" w:themeColor="accent2" w:themeTint="FF" w:themeShade="FF"/>
              </w:rPr>
              <w:t>Yes</w:t>
            </w:r>
          </w:p>
        </w:tc>
      </w:tr>
    </w:tbl>
    <w:p w:rsidR="00B303BB" w:rsidRDefault="00225B1E" w14:paraId="6398DB86" w14:textId="7A894088">
      <w:pPr>
        <w:pStyle w:val="Heading1"/>
      </w:pPr>
    </w:p>
    <w:p w:rsidR="00B303BB" w:rsidP="125F48BC" w:rsidRDefault="00225B1E" w14:paraId="529EFE2A" w14:textId="0A1A2B08">
      <w:pPr/>
      <w:r>
        <w:br w:type="page"/>
      </w:r>
    </w:p>
    <w:p w:rsidR="00B303BB" w:rsidRDefault="00225B1E" w14:paraId="5A03C00D" w14:textId="2C21B27A">
      <w:pPr>
        <w:pStyle w:val="Heading1"/>
      </w:pPr>
      <w:r w:rsidR="64ED5F67">
        <w:rPr/>
        <w:t xml:space="preserve">Part F - Verify </w:t>
      </w:r>
      <w:r w:rsidR="227254D8">
        <w:rPr/>
        <w:t>Behaviour</w:t>
      </w:r>
    </w:p>
    <w:p w:rsidR="00B303BB" w:rsidRDefault="00225B1E" w14:paraId="5CEB8CDC" w14:textId="77777777">
      <w:pPr>
        <w:pStyle w:val="ListBullet"/>
        <w:rPr>
          <w:rFonts w:hint="eastAsia"/>
        </w:rPr>
      </w:pPr>
      <w:r>
        <w:t>Normal appointment</w:t>
      </w:r>
    </w:p>
    <w:p w:rsidR="00B303BB" w:rsidRDefault="00225B1E" w14:paraId="5387C177" w14:textId="77777777">
      <w:pPr>
        <w:pStyle w:val="ListBullet"/>
        <w:rPr>
          <w:rFonts w:hint="eastAsia"/>
        </w:rPr>
      </w:pPr>
      <w:r>
        <w:t>Blank patient name</w:t>
      </w:r>
    </w:p>
    <w:p w:rsidR="00B303BB" w:rsidRDefault="00225B1E" w14:paraId="1A15E180" w14:textId="77777777">
      <w:pPr>
        <w:pStyle w:val="ListBullet"/>
        <w:rPr>
          <w:rFonts w:hint="eastAsia"/>
        </w:rPr>
      </w:pPr>
      <w:r>
        <w:t>Two appointments for the same practitioner/time</w:t>
      </w:r>
    </w:p>
    <w:p w:rsidR="00B303BB" w:rsidRDefault="00225B1E" w14:paraId="5478BB39" w14:textId="77777777">
      <w:pPr>
        <w:pStyle w:val="ListBullet"/>
        <w:rPr>
          <w:rFonts w:hint="eastAsia"/>
        </w:rPr>
      </w:pPr>
      <w:r w:rsidR="64ED5F67">
        <w:rPr/>
        <w:t>Strange input such as patient_name=None or appointment_time=None</w:t>
      </w:r>
    </w:p>
    <w:p w:rsidR="46C54E00" w:rsidP="125F48BC" w:rsidRDefault="46C54E00" w14:paraId="175D1C1A" w14:textId="1061F84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 xml:space="preserve">Test 1: </w:t>
      </w:r>
      <w:r w:rsidRPr="125F48BC" w:rsidR="46C54E0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 w:eastAsia="en-US" w:bidi="ar-SA"/>
        </w:rPr>
        <w:t>Create_appointment</w:t>
      </w:r>
      <w:r w:rsidRPr="125F48BC" w:rsidR="46C54E0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 w:eastAsia="en-US" w:bidi="ar-SA"/>
        </w:rPr>
        <w:t>(</w:t>
      </w: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"James", "none", 06/09/2026 10:30 AM)</w:t>
      </w:r>
    </w:p>
    <w:p w:rsidR="46C54E00" w:rsidP="125F48BC" w:rsidRDefault="46C54E00" w14:paraId="10BD092F" w14:textId="2735060E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Result: Crashed with ValueError: Practitioner name cannot be empty. Please try again.</w:t>
      </w:r>
    </w:p>
    <w:p w:rsidR="46C54E00" w:rsidP="125F48BC" w:rsidRDefault="46C54E00" w14:paraId="6433A81F" w14:textId="5E70EA74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 xml:space="preserve">Limitation: The function does not handle empty practitioner names gracefully. It raises a ValueError, </w:t>
      </w:r>
    </w:p>
    <w:p w:rsidR="46C54E00" w:rsidP="125F48BC" w:rsidRDefault="46C54E00" w14:paraId="5B04F02E" w14:textId="41C1898F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which is appropriate, but the user experience could be improved by allowing the user to re-enter the practitioner name without crashing the program.</w:t>
      </w:r>
    </w:p>
    <w:p w:rsidR="46C54E00" w:rsidP="125F48BC" w:rsidRDefault="46C54E00" w14:paraId="5C7DCCFA" w14:textId="0EBAEC08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 xml:space="preserve"> </w:t>
      </w:r>
    </w:p>
    <w:p w:rsidR="46C54E00" w:rsidP="125F48BC" w:rsidRDefault="46C54E00" w14:paraId="0B478C9C" w14:textId="1FE5529A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Test 2: Create_appointment("John Doe", "Dr Phil", "06/09/2026 10:30 AM")</w:t>
      </w:r>
    </w:p>
    <w:p w:rsidR="46C54E00" w:rsidP="125F48BC" w:rsidRDefault="46C54E00" w14:paraId="37E2D832" w14:textId="1B93D509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Result: Successfully created the appointment and added it to the appointments list.</w:t>
      </w:r>
    </w:p>
    <w:p w:rsidR="46C54E00" w:rsidP="125F48BC" w:rsidRDefault="46C54E00" w14:paraId="0421F9C3" w14:textId="2475D964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Limitation: The function does not check for duplicate appointments. If the same appointment is created again, it will be added to the list without any warning or error.</w:t>
      </w:r>
    </w:p>
    <w:p w:rsidR="46C54E00" w:rsidP="125F48BC" w:rsidRDefault="46C54E00" w14:paraId="32DD43C6" w14:textId="415CFF54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 xml:space="preserve"> </w:t>
      </w:r>
    </w:p>
    <w:p w:rsidR="46C54E00" w:rsidP="125F48BC" w:rsidRDefault="46C54E00" w14:paraId="62789661" w14:textId="4FD215DC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Test 3: Create_appointment("none", "none", "none")</w:t>
      </w:r>
    </w:p>
    <w:p w:rsidR="46C54E00" w:rsidP="125F48BC" w:rsidRDefault="46C54E00" w14:paraId="7C34736E" w14:textId="55C40B39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Result: Crashed with ValueError: Patient name cannot be empty. Please try again.</w:t>
      </w:r>
    </w:p>
    <w:p w:rsidR="46C54E00" w:rsidP="125F48BC" w:rsidRDefault="46C54E00" w14:paraId="78537268" w14:textId="35D4A002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GB"/>
        </w:rPr>
      </w:pPr>
      <w:r w:rsidRPr="125F48BC" w:rsidR="46C54E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504D" w:themeColor="accent2" w:themeTint="FF" w:themeShade="FF"/>
          <w:sz w:val="22"/>
          <w:szCs w:val="22"/>
          <w:lang w:val="en-US"/>
        </w:rPr>
        <w:t>Limitation: The function does not check for duplicate appointments. If the same appointment is created</w:t>
      </w:r>
    </w:p>
    <w:p w:rsidR="00B303BB" w:rsidRDefault="00225B1E" w14:paraId="36B35DBD" w14:textId="77777777">
      <w:pPr>
        <w:pStyle w:val="Heading1"/>
      </w:pPr>
      <w:r>
        <w:t>Part G - Improve One Thing</w:t>
      </w:r>
    </w:p>
    <w:p w:rsidR="00B303BB" w:rsidRDefault="00225B1E" w14:paraId="1A1FE1F2" w14:textId="77777777">
      <w:pPr/>
      <w:r w:rsidR="64ED5F67">
        <w:rPr/>
        <w:t>Choose exactly one controlled improvement, for example: if not patient_name: raise ValueError("Patient name cannot be empty")</w:t>
      </w:r>
    </w:p>
    <w:p w:rsidR="182013E1" w:rsidP="125F48BC" w:rsidRDefault="182013E1" w14:paraId="1E921321" w14:textId="653FF6CD">
      <w:pPr>
        <w:rPr>
          <w:color w:val="C0504D" w:themeColor="accent2" w:themeTint="FF" w:themeShade="FF"/>
        </w:rPr>
      </w:pPr>
      <w:r w:rsidRPr="125F48BC" w:rsidR="182013E1">
        <w:rPr>
          <w:color w:val="C0504D" w:themeColor="accent2" w:themeTint="FF" w:themeShade="FF"/>
        </w:rPr>
        <w:t>Add a loop to book multiple appointments in quick succession</w:t>
      </w:r>
    </w:p>
    <w:p w:rsidR="00B303BB" w:rsidRDefault="00225B1E" w14:paraId="542BC2ED" w14:textId="77777777">
      <w:pPr>
        <w:pStyle w:val="Heading1"/>
      </w:pPr>
      <w:r>
        <w:t>Part H - Reflection (150-250 words)</w:t>
      </w:r>
    </w:p>
    <w:p w:rsidR="00B303BB" w:rsidRDefault="00225B1E" w14:paraId="2DE1D8EA" w14:textId="77777777">
      <w:pPr>
        <w:rPr>
          <w:rFonts w:hint="eastAsia"/>
        </w:rPr>
      </w:pPr>
      <w:r>
        <w:t>What did you build before using AI?</w:t>
      </w:r>
    </w:p>
    <w:p w:rsidR="00B303BB" w:rsidRDefault="00225B1E" w14:paraId="4C4B422D" w14:textId="77777777">
      <w:pPr>
        <w:rPr>
          <w:rFonts w:hint="eastAsia"/>
        </w:rPr>
      </w:pPr>
      <w:r>
        <w:t>What did AI help you understand?</w:t>
      </w:r>
    </w:p>
    <w:p w:rsidR="00B303BB" w:rsidRDefault="00225B1E" w14:paraId="7E36A8E3" w14:textId="77777777">
      <w:pPr>
        <w:rPr>
          <w:rFonts w:hint="eastAsia"/>
        </w:rPr>
      </w:pPr>
      <w:r>
        <w:t>Did AI make assumptions?</w:t>
      </w:r>
    </w:p>
    <w:p w:rsidR="00B303BB" w:rsidRDefault="00225B1E" w14:paraId="11FA05ED" w14:textId="77777777">
      <w:pPr>
        <w:rPr>
          <w:rFonts w:hint="eastAsia"/>
        </w:rPr>
      </w:pPr>
      <w:r>
        <w:t>How did you verify the AI output?</w:t>
      </w:r>
    </w:p>
    <w:p w:rsidR="00B303BB" w:rsidRDefault="00225B1E" w14:paraId="3FC21982" w14:textId="77777777">
      <w:pPr>
        <w:rPr>
          <w:rFonts w:hint="eastAsia"/>
        </w:rPr>
      </w:pPr>
      <w:r>
        <w:t>What engineering work remained for you?</w:t>
      </w:r>
    </w:p>
    <w:p w:rsidR="00B303BB" w:rsidRDefault="00225B1E" w14:paraId="145963D9" w14:textId="38738EDB">
      <w:pPr>
        <w:pStyle w:val="Heading1"/>
      </w:pPr>
      <w:r>
        <w:t>Submission checklist</w:t>
      </w:r>
      <w:r w:rsidR="00D47DB1">
        <w:t xml:space="preserve"> [GitHub Commit]</w:t>
      </w:r>
    </w:p>
    <w:p w:rsidR="00B303BB" w:rsidRDefault="00225B1E" w14:paraId="44584A95" w14:textId="77777777">
      <w:pPr>
        <w:pStyle w:val="ListBullet"/>
        <w:rPr>
          <w:rFonts w:hint="eastAsia"/>
        </w:rPr>
      </w:pPr>
      <w:r>
        <w:t>Python file runs.</w:t>
      </w:r>
    </w:p>
    <w:p w:rsidR="00B303BB" w:rsidRDefault="00225B1E" w14:paraId="0A320C4D" w14:textId="77777777">
      <w:pPr>
        <w:pStyle w:val="ListBullet"/>
        <w:rPr>
          <w:rFonts w:hint="eastAsia"/>
        </w:rPr>
      </w:pPr>
      <w:r>
        <w:t>Comparison table completed.</w:t>
      </w:r>
    </w:p>
    <w:p w:rsidR="00B303BB" w:rsidRDefault="00225B1E" w14:paraId="3D0E951A" w14:textId="77777777">
      <w:pPr>
        <w:pStyle w:val="ListBullet"/>
        <w:rPr>
          <w:rFonts w:hint="eastAsia"/>
        </w:rPr>
      </w:pPr>
      <w:r>
        <w:t>Normal and unusual inputs tested.</w:t>
      </w:r>
    </w:p>
    <w:p w:rsidR="00B303BB" w:rsidRDefault="00225B1E" w14:paraId="737AE9F3" w14:textId="77777777">
      <w:pPr>
        <w:pStyle w:val="ListBullet"/>
        <w:rPr>
          <w:rFonts w:hint="eastAsia"/>
        </w:rPr>
      </w:pPr>
      <w:r>
        <w:t>AI assistance documented.</w:t>
      </w:r>
    </w:p>
    <w:p w:rsidR="00B303BB" w:rsidRDefault="00225B1E" w14:paraId="4D6DF182" w14:textId="77777777">
      <w:pPr>
        <w:pStyle w:val="ListBullet"/>
        <w:rPr>
          <w:rFonts w:hint="eastAsia"/>
        </w:rPr>
      </w:pPr>
      <w:r>
        <w:t>Reflection completed.</w:t>
      </w:r>
    </w:p>
    <w:p w:rsidR="00B303BB" w:rsidRDefault="00225B1E" w14:paraId="0DD6E72A" w14:textId="77777777">
      <w:pPr>
        <w:pStyle w:val="ListBullet"/>
        <w:rPr>
          <w:rFonts w:hint="eastAsia"/>
        </w:rPr>
      </w:pPr>
      <w:r>
        <w:t>I can explain my code.</w:t>
      </w:r>
    </w:p>
    <w:sectPr w:rsidR="00B303BB" w:rsidSect="00034616"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35E0A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65E6DA4"/>
    <w:multiLevelType w:val="hybridMultilevel"/>
    <w:tmpl w:val="FFFFFFFF"/>
    <w:lvl w:ilvl="0" w:tplc="805270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E82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90BC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4495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EE4B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724A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70C7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B6D1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86F8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26698701">
    <w:abstractNumId w:val="9"/>
  </w:num>
  <w:num w:numId="2" w16cid:durableId="1202792164">
    <w:abstractNumId w:val="0"/>
  </w:num>
  <w:num w:numId="3" w16cid:durableId="1354451886">
    <w:abstractNumId w:val="7"/>
  </w:num>
  <w:num w:numId="4" w16cid:durableId="1513758364">
    <w:abstractNumId w:val="1"/>
  </w:num>
  <w:num w:numId="5" w16cid:durableId="1685015043">
    <w:abstractNumId w:val="3"/>
  </w:num>
  <w:num w:numId="6" w16cid:durableId="1774594209">
    <w:abstractNumId w:val="2"/>
  </w:num>
  <w:num w:numId="7" w16cid:durableId="1957103377">
    <w:abstractNumId w:val="4"/>
  </w:num>
  <w:num w:numId="8" w16cid:durableId="39059891">
    <w:abstractNumId w:val="8"/>
  </w:num>
  <w:num w:numId="9" w16cid:durableId="464738582">
    <w:abstractNumId w:val="6"/>
  </w:num>
  <w:num w:numId="10" w16cid:durableId="751002305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D3"/>
    <w:rsid w:val="0002231F"/>
    <w:rsid w:val="00026A05"/>
    <w:rsid w:val="00034616"/>
    <w:rsid w:val="000407BD"/>
    <w:rsid w:val="0006063C"/>
    <w:rsid w:val="00064001"/>
    <w:rsid w:val="000C26AC"/>
    <w:rsid w:val="000F40D4"/>
    <w:rsid w:val="000F5F50"/>
    <w:rsid w:val="0013384E"/>
    <w:rsid w:val="00134928"/>
    <w:rsid w:val="0015074B"/>
    <w:rsid w:val="001649F1"/>
    <w:rsid w:val="001C2048"/>
    <w:rsid w:val="00203747"/>
    <w:rsid w:val="00225B1E"/>
    <w:rsid w:val="00230003"/>
    <w:rsid w:val="00246480"/>
    <w:rsid w:val="00257DDF"/>
    <w:rsid w:val="00270F70"/>
    <w:rsid w:val="00272566"/>
    <w:rsid w:val="00275FD6"/>
    <w:rsid w:val="0029639D"/>
    <w:rsid w:val="002B65DB"/>
    <w:rsid w:val="002C0D33"/>
    <w:rsid w:val="002D2B1E"/>
    <w:rsid w:val="002D5758"/>
    <w:rsid w:val="002E21B4"/>
    <w:rsid w:val="002E3710"/>
    <w:rsid w:val="003015F8"/>
    <w:rsid w:val="003250C9"/>
    <w:rsid w:val="00326F90"/>
    <w:rsid w:val="00334D42"/>
    <w:rsid w:val="00372894"/>
    <w:rsid w:val="00384B62"/>
    <w:rsid w:val="003C6A1C"/>
    <w:rsid w:val="003D28ED"/>
    <w:rsid w:val="003D4AEE"/>
    <w:rsid w:val="003F6AD9"/>
    <w:rsid w:val="00403C37"/>
    <w:rsid w:val="00434E60"/>
    <w:rsid w:val="00442D7F"/>
    <w:rsid w:val="0047501D"/>
    <w:rsid w:val="00477BFA"/>
    <w:rsid w:val="004B7EAD"/>
    <w:rsid w:val="004C3616"/>
    <w:rsid w:val="004C4131"/>
    <w:rsid w:val="004F4F41"/>
    <w:rsid w:val="0053570E"/>
    <w:rsid w:val="00544889"/>
    <w:rsid w:val="005507EF"/>
    <w:rsid w:val="00556C85"/>
    <w:rsid w:val="005714E7"/>
    <w:rsid w:val="00571E90"/>
    <w:rsid w:val="00586DF1"/>
    <w:rsid w:val="00586F21"/>
    <w:rsid w:val="005A7C0D"/>
    <w:rsid w:val="005D1C7A"/>
    <w:rsid w:val="005D4B6B"/>
    <w:rsid w:val="005E10F4"/>
    <w:rsid w:val="0063733A"/>
    <w:rsid w:val="006424DA"/>
    <w:rsid w:val="00652723"/>
    <w:rsid w:val="00661AF1"/>
    <w:rsid w:val="00667D27"/>
    <w:rsid w:val="00673EFE"/>
    <w:rsid w:val="00699A81"/>
    <w:rsid w:val="006B15F8"/>
    <w:rsid w:val="006C576E"/>
    <w:rsid w:val="006E22D5"/>
    <w:rsid w:val="006E6211"/>
    <w:rsid w:val="006F30E9"/>
    <w:rsid w:val="006F6915"/>
    <w:rsid w:val="00701377"/>
    <w:rsid w:val="007155C9"/>
    <w:rsid w:val="00733143"/>
    <w:rsid w:val="0076599C"/>
    <w:rsid w:val="007A19BE"/>
    <w:rsid w:val="007A3F05"/>
    <w:rsid w:val="007A4B53"/>
    <w:rsid w:val="007A545C"/>
    <w:rsid w:val="007B1006"/>
    <w:rsid w:val="007C3A23"/>
    <w:rsid w:val="007D1162"/>
    <w:rsid w:val="007D7860"/>
    <w:rsid w:val="007E4A83"/>
    <w:rsid w:val="007F1217"/>
    <w:rsid w:val="00802DB9"/>
    <w:rsid w:val="0080720D"/>
    <w:rsid w:val="00807F0C"/>
    <w:rsid w:val="008145D1"/>
    <w:rsid w:val="008272EF"/>
    <w:rsid w:val="0083063B"/>
    <w:rsid w:val="00850658"/>
    <w:rsid w:val="00857EB8"/>
    <w:rsid w:val="00884791"/>
    <w:rsid w:val="008903B6"/>
    <w:rsid w:val="008A3955"/>
    <w:rsid w:val="008A4F7A"/>
    <w:rsid w:val="008B275A"/>
    <w:rsid w:val="008B72A7"/>
    <w:rsid w:val="008C272E"/>
    <w:rsid w:val="009054E4"/>
    <w:rsid w:val="00920872"/>
    <w:rsid w:val="009249FC"/>
    <w:rsid w:val="00976D0C"/>
    <w:rsid w:val="00981CFC"/>
    <w:rsid w:val="0098598B"/>
    <w:rsid w:val="00986092"/>
    <w:rsid w:val="009C5488"/>
    <w:rsid w:val="009D4A74"/>
    <w:rsid w:val="009F0FD3"/>
    <w:rsid w:val="009F7490"/>
    <w:rsid w:val="00A01085"/>
    <w:rsid w:val="00A0399E"/>
    <w:rsid w:val="00A069AB"/>
    <w:rsid w:val="00A12D35"/>
    <w:rsid w:val="00A3306E"/>
    <w:rsid w:val="00A4141F"/>
    <w:rsid w:val="00A4316E"/>
    <w:rsid w:val="00A55D31"/>
    <w:rsid w:val="00A733CB"/>
    <w:rsid w:val="00AA0AD5"/>
    <w:rsid w:val="00AA1D8D"/>
    <w:rsid w:val="00AD444E"/>
    <w:rsid w:val="00AE4058"/>
    <w:rsid w:val="00B07CD0"/>
    <w:rsid w:val="00B2438D"/>
    <w:rsid w:val="00B303BB"/>
    <w:rsid w:val="00B31EFA"/>
    <w:rsid w:val="00B47730"/>
    <w:rsid w:val="00B62881"/>
    <w:rsid w:val="00B7100B"/>
    <w:rsid w:val="00B732F3"/>
    <w:rsid w:val="00B80CDD"/>
    <w:rsid w:val="00BA6C03"/>
    <w:rsid w:val="00BA6E5F"/>
    <w:rsid w:val="00BB5D79"/>
    <w:rsid w:val="00BE6DC1"/>
    <w:rsid w:val="00BEA9F0"/>
    <w:rsid w:val="00BF171C"/>
    <w:rsid w:val="00BF2FF9"/>
    <w:rsid w:val="00C0223D"/>
    <w:rsid w:val="00C21E94"/>
    <w:rsid w:val="00C47DC4"/>
    <w:rsid w:val="00C61341"/>
    <w:rsid w:val="00C85D13"/>
    <w:rsid w:val="00C941EA"/>
    <w:rsid w:val="00CA13AE"/>
    <w:rsid w:val="00CA201E"/>
    <w:rsid w:val="00CA443D"/>
    <w:rsid w:val="00CB0664"/>
    <w:rsid w:val="00CC1754"/>
    <w:rsid w:val="00CC332E"/>
    <w:rsid w:val="00CC6308"/>
    <w:rsid w:val="00CC7417"/>
    <w:rsid w:val="00CE5105"/>
    <w:rsid w:val="00CE5114"/>
    <w:rsid w:val="00CF32A8"/>
    <w:rsid w:val="00D04947"/>
    <w:rsid w:val="00D14C4E"/>
    <w:rsid w:val="00D2119B"/>
    <w:rsid w:val="00D25AF5"/>
    <w:rsid w:val="00D25B0B"/>
    <w:rsid w:val="00D30FE9"/>
    <w:rsid w:val="00D3686F"/>
    <w:rsid w:val="00D47DB1"/>
    <w:rsid w:val="00D96AD3"/>
    <w:rsid w:val="00DA49B8"/>
    <w:rsid w:val="00DB6A17"/>
    <w:rsid w:val="00DC6080"/>
    <w:rsid w:val="00DE0507"/>
    <w:rsid w:val="00DE1329"/>
    <w:rsid w:val="00E03C5B"/>
    <w:rsid w:val="00E62F21"/>
    <w:rsid w:val="00E85BE1"/>
    <w:rsid w:val="00E85E7C"/>
    <w:rsid w:val="00E87D1D"/>
    <w:rsid w:val="00E966CF"/>
    <w:rsid w:val="00EB01C2"/>
    <w:rsid w:val="00ED6FDD"/>
    <w:rsid w:val="00EE0E88"/>
    <w:rsid w:val="00EF20CF"/>
    <w:rsid w:val="00EF4B87"/>
    <w:rsid w:val="00F10BB0"/>
    <w:rsid w:val="00F90FD4"/>
    <w:rsid w:val="00FB0558"/>
    <w:rsid w:val="00FC693F"/>
    <w:rsid w:val="0106C887"/>
    <w:rsid w:val="028A6144"/>
    <w:rsid w:val="02E51A53"/>
    <w:rsid w:val="0341DBCE"/>
    <w:rsid w:val="041398F2"/>
    <w:rsid w:val="04E8E570"/>
    <w:rsid w:val="04F79652"/>
    <w:rsid w:val="0549F566"/>
    <w:rsid w:val="059F4DFD"/>
    <w:rsid w:val="05EDB9A8"/>
    <w:rsid w:val="06000C1D"/>
    <w:rsid w:val="06A83FF8"/>
    <w:rsid w:val="07B931DE"/>
    <w:rsid w:val="0865B188"/>
    <w:rsid w:val="08E57537"/>
    <w:rsid w:val="09023B54"/>
    <w:rsid w:val="0B0D5674"/>
    <w:rsid w:val="0CC5C9E0"/>
    <w:rsid w:val="0DA74273"/>
    <w:rsid w:val="0DEBEE49"/>
    <w:rsid w:val="0E40D7E6"/>
    <w:rsid w:val="0E5430BA"/>
    <w:rsid w:val="0E8E37E2"/>
    <w:rsid w:val="0ED5FAB1"/>
    <w:rsid w:val="105A130D"/>
    <w:rsid w:val="11338E2C"/>
    <w:rsid w:val="113BFDF6"/>
    <w:rsid w:val="11845077"/>
    <w:rsid w:val="1221DC21"/>
    <w:rsid w:val="123CB0DE"/>
    <w:rsid w:val="125F48BC"/>
    <w:rsid w:val="128B698C"/>
    <w:rsid w:val="12C9400E"/>
    <w:rsid w:val="13206BE3"/>
    <w:rsid w:val="13CBC6BE"/>
    <w:rsid w:val="150959A8"/>
    <w:rsid w:val="1513ED53"/>
    <w:rsid w:val="15C222EE"/>
    <w:rsid w:val="15D8394D"/>
    <w:rsid w:val="162471A9"/>
    <w:rsid w:val="171306AA"/>
    <w:rsid w:val="172C7C01"/>
    <w:rsid w:val="182013E1"/>
    <w:rsid w:val="18625D80"/>
    <w:rsid w:val="19479077"/>
    <w:rsid w:val="19A75504"/>
    <w:rsid w:val="1A3C4633"/>
    <w:rsid w:val="1A978C14"/>
    <w:rsid w:val="1B93C50F"/>
    <w:rsid w:val="1C6AF423"/>
    <w:rsid w:val="1C86EC9F"/>
    <w:rsid w:val="1CB6024C"/>
    <w:rsid w:val="1D153B4C"/>
    <w:rsid w:val="1DC5AAD0"/>
    <w:rsid w:val="1E14E209"/>
    <w:rsid w:val="20E698D7"/>
    <w:rsid w:val="21879377"/>
    <w:rsid w:val="218CE932"/>
    <w:rsid w:val="21A7EA42"/>
    <w:rsid w:val="21C749DF"/>
    <w:rsid w:val="21D778C1"/>
    <w:rsid w:val="21F0CB55"/>
    <w:rsid w:val="227254D8"/>
    <w:rsid w:val="2314870B"/>
    <w:rsid w:val="238DD253"/>
    <w:rsid w:val="24B74300"/>
    <w:rsid w:val="24D58272"/>
    <w:rsid w:val="24E45BD5"/>
    <w:rsid w:val="25DA5BBC"/>
    <w:rsid w:val="26B1578E"/>
    <w:rsid w:val="26F2A75A"/>
    <w:rsid w:val="274DE9D1"/>
    <w:rsid w:val="277B34E3"/>
    <w:rsid w:val="27E0CE88"/>
    <w:rsid w:val="2933237B"/>
    <w:rsid w:val="2A312451"/>
    <w:rsid w:val="2A6B3A73"/>
    <w:rsid w:val="2AA3416B"/>
    <w:rsid w:val="2B55617F"/>
    <w:rsid w:val="2B67E7E5"/>
    <w:rsid w:val="2B74A5B3"/>
    <w:rsid w:val="2C85DB39"/>
    <w:rsid w:val="2D10DD99"/>
    <w:rsid w:val="2EA3484B"/>
    <w:rsid w:val="2ECFBCE2"/>
    <w:rsid w:val="2F0DC19B"/>
    <w:rsid w:val="2F430E1A"/>
    <w:rsid w:val="30303C7C"/>
    <w:rsid w:val="3107B988"/>
    <w:rsid w:val="31325B91"/>
    <w:rsid w:val="3212A635"/>
    <w:rsid w:val="323AE47A"/>
    <w:rsid w:val="3272EBAC"/>
    <w:rsid w:val="32EFA05B"/>
    <w:rsid w:val="33A65E1A"/>
    <w:rsid w:val="34271418"/>
    <w:rsid w:val="345C5889"/>
    <w:rsid w:val="3897C27A"/>
    <w:rsid w:val="38B27C67"/>
    <w:rsid w:val="38D682F8"/>
    <w:rsid w:val="3A3495E0"/>
    <w:rsid w:val="3B02B1E4"/>
    <w:rsid w:val="3BA59DD5"/>
    <w:rsid w:val="3C32EF75"/>
    <w:rsid w:val="3C7B62A5"/>
    <w:rsid w:val="3CAE95D5"/>
    <w:rsid w:val="3D0E23C0"/>
    <w:rsid w:val="3D2A2413"/>
    <w:rsid w:val="3DC8D915"/>
    <w:rsid w:val="3DE60A45"/>
    <w:rsid w:val="3E705439"/>
    <w:rsid w:val="3ED18ACF"/>
    <w:rsid w:val="3F094693"/>
    <w:rsid w:val="400BF37E"/>
    <w:rsid w:val="4101C714"/>
    <w:rsid w:val="411D4B29"/>
    <w:rsid w:val="43857D28"/>
    <w:rsid w:val="44161F6F"/>
    <w:rsid w:val="45977F3B"/>
    <w:rsid w:val="46349330"/>
    <w:rsid w:val="46894543"/>
    <w:rsid w:val="46995287"/>
    <w:rsid w:val="46B7D704"/>
    <w:rsid w:val="46C54E00"/>
    <w:rsid w:val="47065DB5"/>
    <w:rsid w:val="47124D3A"/>
    <w:rsid w:val="47A4AE94"/>
    <w:rsid w:val="47B922A8"/>
    <w:rsid w:val="489C11C7"/>
    <w:rsid w:val="48A4A524"/>
    <w:rsid w:val="49670FCB"/>
    <w:rsid w:val="4A8EA9F9"/>
    <w:rsid w:val="4A9927E2"/>
    <w:rsid w:val="4AC3DDBA"/>
    <w:rsid w:val="4AEF17E8"/>
    <w:rsid w:val="4C1C22FA"/>
    <w:rsid w:val="4D34B514"/>
    <w:rsid w:val="4D64A69C"/>
    <w:rsid w:val="4DB91B57"/>
    <w:rsid w:val="4E0ABA40"/>
    <w:rsid w:val="4F51174D"/>
    <w:rsid w:val="4F817F7A"/>
    <w:rsid w:val="4F94712E"/>
    <w:rsid w:val="51C2AA2E"/>
    <w:rsid w:val="51C7F818"/>
    <w:rsid w:val="528C10B2"/>
    <w:rsid w:val="53F1FC7B"/>
    <w:rsid w:val="5573789A"/>
    <w:rsid w:val="5629E71A"/>
    <w:rsid w:val="566763A0"/>
    <w:rsid w:val="56E70F01"/>
    <w:rsid w:val="578E0082"/>
    <w:rsid w:val="579136EF"/>
    <w:rsid w:val="58B61C5B"/>
    <w:rsid w:val="58B83797"/>
    <w:rsid w:val="58F276B3"/>
    <w:rsid w:val="59018668"/>
    <w:rsid w:val="5A8A80FC"/>
    <w:rsid w:val="5AC6E798"/>
    <w:rsid w:val="5B948ABD"/>
    <w:rsid w:val="5C0A461E"/>
    <w:rsid w:val="5C54F2D1"/>
    <w:rsid w:val="5D425EC8"/>
    <w:rsid w:val="5EA3028D"/>
    <w:rsid w:val="6070DF04"/>
    <w:rsid w:val="60CF14C6"/>
    <w:rsid w:val="6105B3B7"/>
    <w:rsid w:val="610C7970"/>
    <w:rsid w:val="6151A7BB"/>
    <w:rsid w:val="6250AB12"/>
    <w:rsid w:val="62A4C014"/>
    <w:rsid w:val="636470E2"/>
    <w:rsid w:val="6391F0D2"/>
    <w:rsid w:val="639CE5B8"/>
    <w:rsid w:val="63A3E29D"/>
    <w:rsid w:val="64033A74"/>
    <w:rsid w:val="6421B333"/>
    <w:rsid w:val="6452980F"/>
    <w:rsid w:val="6478CB9F"/>
    <w:rsid w:val="64ED5F67"/>
    <w:rsid w:val="655F2A5F"/>
    <w:rsid w:val="66F1BE1E"/>
    <w:rsid w:val="67BB32D1"/>
    <w:rsid w:val="682E89C7"/>
    <w:rsid w:val="68314C68"/>
    <w:rsid w:val="69AF297F"/>
    <w:rsid w:val="69ED106D"/>
    <w:rsid w:val="6C102CA3"/>
    <w:rsid w:val="6CBF44DD"/>
    <w:rsid w:val="6CC05F10"/>
    <w:rsid w:val="6CFFA2B0"/>
    <w:rsid w:val="6D169E31"/>
    <w:rsid w:val="6E95EDA4"/>
    <w:rsid w:val="6E9F67B0"/>
    <w:rsid w:val="6F06E937"/>
    <w:rsid w:val="7068860E"/>
    <w:rsid w:val="70A32DF1"/>
    <w:rsid w:val="71FFB6F0"/>
    <w:rsid w:val="720E2771"/>
    <w:rsid w:val="725C1791"/>
    <w:rsid w:val="726AFD77"/>
    <w:rsid w:val="727FC9AE"/>
    <w:rsid w:val="728A96A3"/>
    <w:rsid w:val="72978E8D"/>
    <w:rsid w:val="73C97B6A"/>
    <w:rsid w:val="74D337F5"/>
    <w:rsid w:val="7637EF2F"/>
    <w:rsid w:val="76740AA1"/>
    <w:rsid w:val="76D840FF"/>
    <w:rsid w:val="774C3378"/>
    <w:rsid w:val="77AACD96"/>
    <w:rsid w:val="77E36A59"/>
    <w:rsid w:val="7819EE1A"/>
    <w:rsid w:val="7846802A"/>
    <w:rsid w:val="7859762F"/>
    <w:rsid w:val="7932A202"/>
    <w:rsid w:val="799F6CB3"/>
    <w:rsid w:val="79A304A3"/>
    <w:rsid w:val="79C56973"/>
    <w:rsid w:val="7B02BFF2"/>
    <w:rsid w:val="7B70EE0B"/>
    <w:rsid w:val="7C32E43E"/>
    <w:rsid w:val="7C3CA09C"/>
    <w:rsid w:val="7CA03A84"/>
    <w:rsid w:val="7D3DE2E1"/>
    <w:rsid w:val="7EBBAE44"/>
    <w:rsid w:val="7EBC857B"/>
    <w:rsid w:val="7FA6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A0D16744-4946-4189-AAEE-81E73B3CC1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27FC9AE"/>
    <w:rPr>
      <w:rFonts w:ascii="Aptos" w:hAnsi="Aptos"/>
      <w:sz w:val="21"/>
      <w:szCs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727FC9AE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727FC9AE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727FC9AE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34"/>
      <w:szCs w:val="34"/>
      <w:lang w:val="en-AU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727FC9AE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z w:val="48"/>
      <w:szCs w:val="48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727FC9AE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/>
      <w:sz w:val="21"/>
      <w:szCs w:val="21"/>
      <w:lang w:val="en-AU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/>
      <w:sz w:val="21"/>
      <w:szCs w:val="21"/>
      <w:lang w:val="en-AU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Alicia.Hurst</lastModifiedBy>
  <revision>9</revision>
  <dcterms:created xsi:type="dcterms:W3CDTF">2013-12-23T23:15:00.0000000Z</dcterms:created>
  <dcterms:modified xsi:type="dcterms:W3CDTF">2026-09-06T08:21:04.7913683Z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